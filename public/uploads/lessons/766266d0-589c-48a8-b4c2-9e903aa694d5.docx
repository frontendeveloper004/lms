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954" w:rsidRDefault="001A34F2">
      <w:pPr>
        <w:pStyle w:val="1"/>
        <w:jc w:val="center"/>
      </w:pPr>
      <w:r>
        <w:t>LearnEdu to'liq tahlili</w:t>
      </w:r>
    </w:p>
    <w:p w:rsidR="00EF2954" w:rsidRDefault="001A34F2">
      <w:r>
        <w:t># LMS-UZ — To'liq Loyiha Tahlili</w:t>
      </w:r>
    </w:p>
    <w:p w:rsidR="00EF2954" w:rsidRDefault="00EF2954"/>
    <w:p w:rsidR="00EF2954" w:rsidRDefault="001A34F2">
      <w:r>
        <w:t xml:space="preserve">&gt; Tahlil sanasi: 18-May 2026  </w:t>
      </w:r>
    </w:p>
    <w:p w:rsidR="00EF2954" w:rsidRDefault="001A34F2">
      <w:r>
        <w:t>&gt; Avvalgi tahlildan yangilanishlar hisobga olingan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Loyiha haqida</w:t>
      </w:r>
    </w:p>
    <w:p w:rsidR="00EF2954" w:rsidRDefault="00EF2954"/>
    <w:p w:rsidR="00EF2954" w:rsidRDefault="001A34F2">
      <w:r>
        <w:t xml:space="preserve">**LMS-UZ** — O'zbekiston uchun to'liq funksional Learning Management System. Dasturlash va </w:t>
      </w:r>
      <w:r>
        <w:t>ingliz tili kurslarini o'qitishga mo'ljallangan, 3 rollik (Admin / Teacher / Student) platforma.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Texnologiyalar Stack</w:t>
      </w:r>
    </w:p>
    <w:p w:rsidR="00EF2954" w:rsidRDefault="00EF2954"/>
    <w:p w:rsidR="00EF2954" w:rsidRDefault="001A34F2">
      <w:r>
        <w:t>### Frontend</w:t>
      </w:r>
    </w:p>
    <w:p w:rsidR="00EF2954" w:rsidRDefault="001A34F2">
      <w:r>
        <w:t>| Texnologiya | Versiya | Maqsad |</w:t>
      </w:r>
    </w:p>
    <w:p w:rsidR="00EF2954" w:rsidRDefault="001A34F2">
      <w:r>
        <w:t>|---|---|---|</w:t>
      </w:r>
    </w:p>
    <w:p w:rsidR="00EF2954" w:rsidRDefault="001A34F2">
      <w:r>
        <w:t>| **Next.js** | 16.1.7 | Full-stack React framework (App Router) |</w:t>
      </w:r>
    </w:p>
    <w:p w:rsidR="00EF2954" w:rsidRDefault="001A34F2">
      <w:r>
        <w:t>| **React** | 19.2.3 | UI library |</w:t>
      </w:r>
    </w:p>
    <w:p w:rsidR="00EF2954" w:rsidRDefault="001A34F2">
      <w:r>
        <w:t>| **TypeScript** | ^5 | Type safety |</w:t>
      </w:r>
    </w:p>
    <w:p w:rsidR="00EF2954" w:rsidRDefault="001A34F2">
      <w:r>
        <w:t>| **Tailwind CSS** | ^4 | Styling |</w:t>
      </w:r>
    </w:p>
    <w:p w:rsidR="00EF2954" w:rsidRDefault="001A34F2">
      <w:r>
        <w:lastRenderedPageBreak/>
        <w:t>| **Lucide React** | ^0.577 | Ikonlar |</w:t>
      </w:r>
    </w:p>
    <w:p w:rsidR="00EF2954" w:rsidRDefault="001A34F2">
      <w:r>
        <w:t>| **Sonner** | ^2.0.7 | Toast notifications |</w:t>
      </w:r>
    </w:p>
    <w:p w:rsidR="00EF2954" w:rsidRDefault="001A34F2">
      <w:r>
        <w:t>| **TipTap** | ^3.23 | Rich text editor (kurs kontenti uchu</w:t>
      </w:r>
      <w:r>
        <w:t>n) |</w:t>
      </w:r>
    </w:p>
    <w:p w:rsidR="00EF2954" w:rsidRDefault="001A34F2">
      <w:r>
        <w:t>| **Monaco Editor** | ^4.7 | VS Code-like kod muharriri |</w:t>
      </w:r>
    </w:p>
    <w:p w:rsidR="00EF2954" w:rsidRDefault="001A34F2">
      <w:r>
        <w:t>| **Sandpack** | ^2.20 | In-browser React/Vue/TS sandbox |</w:t>
      </w:r>
    </w:p>
    <w:p w:rsidR="00EF2954" w:rsidRDefault="001A34F2">
      <w:r>
        <w:t>| **canvas-confetti** | ^1.9 | Animatsiyalar (sertifikat olishda) |</w:t>
      </w:r>
    </w:p>
    <w:p w:rsidR="00EF2954" w:rsidRDefault="001A34F2">
      <w:r>
        <w:t>| **jsPDF + html2canvas** | latest | Sertifikat PDF export |</w:t>
      </w:r>
    </w:p>
    <w:p w:rsidR="00EF2954" w:rsidRDefault="001A34F2">
      <w:r>
        <w:t xml:space="preserve">| </w:t>
      </w:r>
      <w:r>
        <w:t>**dom-to-image-more** | ^3.7 | DOM → rasm konvertatsiya |</w:t>
      </w:r>
    </w:p>
    <w:p w:rsidR="00EF2954" w:rsidRDefault="00EF2954"/>
    <w:p w:rsidR="00EF2954" w:rsidRDefault="001A34F2">
      <w:r>
        <w:t>### Backend (Next.js API Routes)</w:t>
      </w:r>
    </w:p>
    <w:p w:rsidR="00EF2954" w:rsidRDefault="001A34F2">
      <w:r>
        <w:t>| Texnologiya | Maqsad |</w:t>
      </w:r>
    </w:p>
    <w:p w:rsidR="00EF2954" w:rsidRDefault="001A34F2">
      <w:r>
        <w:t>|---|---|</w:t>
      </w:r>
    </w:p>
    <w:p w:rsidR="00EF2954" w:rsidRDefault="001A34F2">
      <w:r>
        <w:t>| **Next.js API Routes** | REST API endpointlar (Next.js Middleware orqali himoyalangan) |</w:t>
      </w:r>
    </w:p>
    <w:p w:rsidR="00EF2954" w:rsidRDefault="001A34F2">
      <w:r>
        <w:t xml:space="preserve">| **Jose** | JWT access token (24h) + </w:t>
      </w:r>
      <w:r>
        <w:t>refresh token (30d), HS256 |</w:t>
      </w:r>
    </w:p>
    <w:p w:rsidR="00EF2954" w:rsidRDefault="001A34F2">
      <w:r>
        <w:t>| **bcryptjs** | Parol hashing |</w:t>
      </w:r>
    </w:p>
    <w:p w:rsidR="00EF2954" w:rsidRDefault="001A34F2">
      <w:r>
        <w:t>| **Zod** | Input validation (barcha API'larda) |</w:t>
      </w:r>
    </w:p>
    <w:p w:rsidR="00EF2954" w:rsidRDefault="001A34F2">
      <w:r>
        <w:t>| **Sharp** | Rasm optimizatsiyasi |</w:t>
      </w:r>
    </w:p>
    <w:p w:rsidR="00EF2954" w:rsidRDefault="00EF2954"/>
    <w:p w:rsidR="00EF2954" w:rsidRDefault="001A34F2">
      <w:r>
        <w:t>### Database</w:t>
      </w:r>
    </w:p>
    <w:p w:rsidR="00EF2954" w:rsidRDefault="001A34F2">
      <w:r>
        <w:t>| Texnologiya | Maqsad |</w:t>
      </w:r>
    </w:p>
    <w:p w:rsidR="00EF2954" w:rsidRDefault="001A34F2">
      <w:r>
        <w:t>|---|---|</w:t>
      </w:r>
    </w:p>
    <w:p w:rsidR="00EF2954" w:rsidRDefault="001A34F2">
      <w:r>
        <w:t xml:space="preserve">| **Prisma ORM** | ^6.19 — Type-safe database abstraction </w:t>
      </w:r>
      <w:r>
        <w:t>|</w:t>
      </w:r>
    </w:p>
    <w:p w:rsidR="00EF2954" w:rsidRDefault="001A34F2">
      <w:r>
        <w:t>| **SQLite** (hozir) | Local development DB (`prisma/dev.db`) |</w:t>
      </w:r>
    </w:p>
    <w:p w:rsidR="00EF2954" w:rsidRDefault="001A34F2">
      <w:r>
        <w:t>| **PostgreSQL** (rejalashtirilgan) | Production uchun (POSTGRESQL_MIGRATION.md mavjud) |</w:t>
      </w:r>
    </w:p>
    <w:p w:rsidR="00EF2954" w:rsidRDefault="00EF2954"/>
    <w:p w:rsidR="00EF2954" w:rsidRDefault="001A34F2">
      <w:r>
        <w:t>### AI / Tashqi Servislar</w:t>
      </w:r>
    </w:p>
    <w:p w:rsidR="00EF2954" w:rsidRDefault="001A34F2">
      <w:r>
        <w:t>| Texnologiya | Maqsad |</w:t>
      </w:r>
    </w:p>
    <w:p w:rsidR="00EF2954" w:rsidRDefault="001A34F2">
      <w:r>
        <w:t>|---|---|</w:t>
      </w:r>
    </w:p>
    <w:p w:rsidR="00EF2954" w:rsidRDefault="001A34F2">
      <w:r>
        <w:t>| **Groq SDK** — `llama-3.3-70b-versat</w:t>
      </w:r>
      <w:r>
        <w:t>ile` | Asosiy AI baholash (kod, essay, reading) |</w:t>
      </w:r>
    </w:p>
    <w:p w:rsidR="00EF2954" w:rsidRDefault="001A34F2">
      <w:r>
        <w:t>| **Groq** — `whisper-large-v3` | Speaking topshiriqlari uchun audio transkripsiya |</w:t>
      </w:r>
    </w:p>
    <w:p w:rsidR="00EF2954" w:rsidRDefault="001A34F2">
      <w:r>
        <w:t>| **OpenAI SDK** | Qo'shimcha AI (hozircha to'liq integratsiya yo'q) |</w:t>
      </w:r>
    </w:p>
    <w:p w:rsidR="00EF2954" w:rsidRDefault="001A34F2">
      <w:r>
        <w:t>| **@google/genai** | Google Gemini (hozircha to'l</w:t>
      </w:r>
      <w:r>
        <w:t>iq integratsiya yo'q) |</w:t>
      </w:r>
    </w:p>
    <w:p w:rsidR="00EF2954" w:rsidRDefault="001A34F2">
      <w:r>
        <w:t>| **Cloudinary** | Rasm/video upload va CDN |</w:t>
      </w:r>
    </w:p>
    <w:p w:rsidR="00EF2954" w:rsidRDefault="001A34F2">
      <w:r>
        <w:t>| **Upstash Redis** | Rate limiting + SSE fallback queue + online status |</w:t>
      </w:r>
    </w:p>
    <w:p w:rsidR="00EF2954" w:rsidRDefault="001A34F2">
      <w:r>
        <w:t>| **Upstash Ratelimit** | Sliding window rate limiting |</w:t>
      </w:r>
    </w:p>
    <w:p w:rsidR="00EF2954" w:rsidRDefault="00EF2954"/>
    <w:p w:rsidR="00EF2954" w:rsidRDefault="001A34F2">
      <w:r>
        <w:t>### Real-time Arxitektura</w:t>
      </w:r>
    </w:p>
    <w:p w:rsidR="00EF2954" w:rsidRDefault="001A34F2">
      <w:r>
        <w:t>| Texnologiya | Maqsad |</w:t>
      </w:r>
    </w:p>
    <w:p w:rsidR="00EF2954" w:rsidRDefault="001A34F2">
      <w:r>
        <w:t>|---|---|</w:t>
      </w:r>
    </w:p>
    <w:p w:rsidR="00EF2954" w:rsidRDefault="001A34F2">
      <w:r>
        <w:t>| **SSE (Server-Sent Events)** | Real-time chat + notifikatsiyalar — bitta endpoint |</w:t>
      </w:r>
    </w:p>
    <w:p w:rsidR="00EF2954" w:rsidRDefault="001A34F2">
      <w:r>
        <w:t>| **In-memory Map** | Layer 1: 0ms delivery (bir server instance) |</w:t>
      </w:r>
    </w:p>
    <w:p w:rsidR="00EF2954" w:rsidRDefault="001A34F2">
      <w:r>
        <w:t>| **Upstash Redis Queue** | Layer 2: 300ms polling fallback (multi-tab, multi-instance) |</w:t>
      </w:r>
    </w:p>
    <w:p w:rsidR="00EF2954" w:rsidRDefault="00EF2954"/>
    <w:p w:rsidR="00EF2954" w:rsidRDefault="001A34F2">
      <w:r>
        <w:t>#</w:t>
      </w:r>
      <w:r>
        <w:t>## Kod Execution Muhitlari</w:t>
      </w:r>
    </w:p>
    <w:p w:rsidR="00EF2954" w:rsidRDefault="001A34F2">
      <w:r>
        <w:t>| Muhit | Tillar | Mexanizm |</w:t>
      </w:r>
    </w:p>
    <w:p w:rsidR="00EF2954" w:rsidRDefault="001A34F2">
      <w:r>
        <w:t>|---|---|---|</w:t>
      </w:r>
    </w:p>
    <w:p w:rsidR="00EF2954" w:rsidRDefault="001A34F2">
      <w:r>
        <w:t>| **Judge0 CE** (bepul) | C++, Java, Go, Rust, PHP, Python, Kotlin | `/api/piston` orqali server-side |</w:t>
      </w:r>
    </w:p>
    <w:p w:rsidR="00EF2954" w:rsidRDefault="001A34F2">
      <w:r>
        <w:t>| **Pyodide** | Python | Browser-side (WebAssembly) |</w:t>
      </w:r>
    </w:p>
    <w:p w:rsidR="00EF2954" w:rsidRDefault="001A34F2">
      <w:r>
        <w:lastRenderedPageBreak/>
        <w:t>| **Sandpack** | React, Vue</w:t>
      </w:r>
      <w:r>
        <w:t>, TypeScript | Browser-side sandbox |</w:t>
      </w:r>
    </w:p>
    <w:p w:rsidR="00EF2954" w:rsidRDefault="001A34F2">
      <w:r>
        <w:t>| **KotlinPlayground** | Kotlin | JetBrains embed |</w:t>
      </w:r>
    </w:p>
    <w:p w:rsidR="00EF2954" w:rsidRDefault="001A34F2">
      <w:r>
        <w:t>| **SwiftFiddle** | Swift | Online compiler embed |</w:t>
      </w:r>
    </w:p>
    <w:p w:rsidR="00EF2954" w:rsidRDefault="001A34F2">
      <w:r>
        <w:t>| **iframe** | HTML/CSS/JS | Browser-side live preview |</w:t>
      </w:r>
    </w:p>
    <w:p w:rsidR="00EF2954" w:rsidRDefault="00EF2954"/>
    <w:p w:rsidR="00EF2954" w:rsidRDefault="001A34F2">
      <w:r>
        <w:t>### Testing &amp; DevTools</w:t>
      </w:r>
    </w:p>
    <w:p w:rsidR="00EF2954" w:rsidRDefault="001A34F2">
      <w:r>
        <w:t>| Texnologiya | Maqsad |</w:t>
      </w:r>
    </w:p>
    <w:p w:rsidR="00EF2954" w:rsidRDefault="001A34F2">
      <w:r>
        <w:t>|---|---</w:t>
      </w:r>
      <w:r>
        <w:t>|</w:t>
      </w:r>
    </w:p>
    <w:p w:rsidR="00EF2954" w:rsidRDefault="001A34F2">
      <w:r>
        <w:t>| **Jest + ts-jest** | Unit testing |</w:t>
      </w:r>
    </w:p>
    <w:p w:rsidR="00EF2954" w:rsidRDefault="001A34F2">
      <w:r>
        <w:t>| **ESLint** | Kod sifati |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Arxitektura</w:t>
      </w:r>
    </w:p>
    <w:p w:rsidR="00EF2954" w:rsidRDefault="00EF2954"/>
    <w:p w:rsidR="00EF2954" w:rsidRDefault="001A34F2">
      <w:r>
        <w:t>```</w:t>
      </w:r>
    </w:p>
    <w:p w:rsidR="00EF2954" w:rsidRDefault="001A34F2">
      <w:r>
        <w:t>src/</w:t>
      </w:r>
    </w:p>
    <w:p w:rsidR="00EF2954" w:rsidRDefault="001A34F2">
      <w:r>
        <w:t>├── app/                          # Next.js App Router</w:t>
      </w:r>
    </w:p>
    <w:p w:rsidR="00EF2954" w:rsidRDefault="001A34F2">
      <w:r>
        <w:t>│   ├── (auth)/login &amp; register   # Autentifikatsiya</w:t>
      </w:r>
    </w:p>
    <w:p w:rsidR="00EF2954" w:rsidRDefault="001A34F2">
      <w:r>
        <w:t>│   ├── admin/                    # Admin panel</w:t>
      </w:r>
    </w:p>
    <w:p w:rsidR="00EF2954" w:rsidRDefault="001A34F2">
      <w:r>
        <w:t>│</w:t>
      </w:r>
      <w:r>
        <w:t xml:space="preserve">   ├── teacher/                  # O'qituvchi dashboard</w:t>
      </w:r>
    </w:p>
    <w:p w:rsidR="00EF2954" w:rsidRDefault="001A34F2">
      <w:r>
        <w:t>│   ├── student/                  # Talaba dashboard</w:t>
      </w:r>
    </w:p>
    <w:p w:rsidR="00EF2954" w:rsidRDefault="001A34F2">
      <w:r>
        <w:t>│   ├── courses/                  # Public kurslar</w:t>
      </w:r>
    </w:p>
    <w:p w:rsidR="00EF2954" w:rsidRDefault="001A34F2">
      <w:r>
        <w:t>│   ├── teachers/ &amp; students/     # Public profillar</w:t>
      </w:r>
    </w:p>
    <w:p w:rsidR="00EF2954" w:rsidRDefault="001A34F2">
      <w:r>
        <w:t>│   └── api/                      # REST AP</w:t>
      </w:r>
      <w:r>
        <w:t>I endpointlar</w:t>
      </w:r>
    </w:p>
    <w:p w:rsidR="00EF2954" w:rsidRDefault="001A34F2">
      <w:r>
        <w:lastRenderedPageBreak/>
        <w:t>│       ├── auth/                 # login, register, logout, logout-all, refresh</w:t>
      </w:r>
    </w:p>
    <w:p w:rsidR="00EF2954" w:rsidRDefault="001A34F2">
      <w:r>
        <w:t>│       ├── courses/              # kurs CRUD, enroll, comments, modules</w:t>
      </w:r>
    </w:p>
    <w:p w:rsidR="00EF2954" w:rsidRDefault="001A34F2">
      <w:r>
        <w:t>│       ├── student/              # profil, achievements, notifications, chat</w:t>
      </w:r>
    </w:p>
    <w:p w:rsidR="00EF2954" w:rsidRDefault="001A34F2">
      <w:r>
        <w:t>│       ├─</w:t>
      </w:r>
      <w:r>
        <w:t>─ teacher/              # profil, submissions, projects, certificates</w:t>
      </w:r>
    </w:p>
    <w:p w:rsidR="00EF2954" w:rsidRDefault="001A34F2">
      <w:r>
        <w:t>│       ├── admin/                # users, courses management</w:t>
      </w:r>
    </w:p>
    <w:p w:rsidR="00EF2954" w:rsidRDefault="001A34F2">
      <w:r>
        <w:t>│       ├── messages/             # chat + SSE stream</w:t>
      </w:r>
    </w:p>
    <w:p w:rsidR="00EF2954" w:rsidRDefault="001A34F2">
      <w:r>
        <w:t>│       ├── piston/               # kod execution (Judge0 CE)</w:t>
      </w:r>
    </w:p>
    <w:p w:rsidR="00EF2954" w:rsidRDefault="001A34F2">
      <w:r>
        <w:t xml:space="preserve">│       </w:t>
      </w:r>
      <w:r>
        <w:t>├── upload/               # fayl yuklash (avatar, cover, attachment)</w:t>
      </w:r>
    </w:p>
    <w:p w:rsidR="00EF2954" w:rsidRDefault="001A34F2">
      <w:r>
        <w:t>│       ├── search/               # kurs qidirish</w:t>
      </w:r>
    </w:p>
    <w:p w:rsidR="00EF2954" w:rsidRDefault="001A34F2">
      <w:r>
        <w:t>│       └── keep-alive/           # DB ping (CRON_SECRET himoyalangan)</w:t>
      </w:r>
    </w:p>
    <w:p w:rsidR="00EF2954" w:rsidRDefault="001A34F2">
      <w:r>
        <w:t>├── components/</w:t>
      </w:r>
    </w:p>
    <w:p w:rsidR="00EF2954" w:rsidRDefault="001A34F2">
      <w:r>
        <w:t>│   ├── ui/                       # Base UI (butto</w:t>
      </w:r>
      <w:r>
        <w:t>n, modal, uploader)</w:t>
      </w:r>
    </w:p>
    <w:p w:rsidR="00EF2954" w:rsidRDefault="001A34F2">
      <w:r>
        <w:t>│   ├── chat/                     # ChatWindow, ConversationList, MessagesBadge</w:t>
      </w:r>
    </w:p>
    <w:p w:rsidR="00EF2954" w:rsidRDefault="001A34F2">
      <w:r>
        <w:t>│   ├── student/                  # Sidebar, NotificationBell, NotificationDropdown</w:t>
      </w:r>
    </w:p>
    <w:p w:rsidR="00EF2954" w:rsidRDefault="001A34F2">
      <w:r>
        <w:t>│   ├── teacher/                  # Sidebar, NotificationBell, Notificat</w:t>
      </w:r>
      <w:r>
        <w:t>ionBadge</w:t>
      </w:r>
    </w:p>
    <w:p w:rsidR="00EF2954" w:rsidRDefault="001A34F2">
      <w:r>
        <w:t>│   └── admin/                    # AdminProfileTab</w:t>
      </w:r>
    </w:p>
    <w:p w:rsidR="00EF2954" w:rsidRDefault="001A34F2">
      <w:r>
        <w:t>├── lib/</w:t>
      </w:r>
    </w:p>
    <w:p w:rsidR="00EF2954" w:rsidRDefault="001A34F2">
      <w:r>
        <w:t>│   ├── auth.ts                   # JWT encrypt/decrypt (access + refresh)</w:t>
      </w:r>
    </w:p>
    <w:p w:rsidR="00EF2954" w:rsidRDefault="001A34F2">
      <w:r>
        <w:t>│   ├── session.ts                # Cookie'dan session o'qish</w:t>
      </w:r>
    </w:p>
    <w:p w:rsidR="00EF2954" w:rsidRDefault="001A34F2">
      <w:r>
        <w:t xml:space="preserve">│   ├── cookies.ts                # </w:t>
      </w:r>
      <w:r>
        <w:t>setAuthCookies / clearAuthCookies</w:t>
      </w:r>
    </w:p>
    <w:p w:rsidR="00EF2954" w:rsidRDefault="001A34F2">
      <w:r>
        <w:t>│   ├── require-role.ts           # API route role guard</w:t>
      </w:r>
    </w:p>
    <w:p w:rsidR="00EF2954" w:rsidRDefault="001A34F2">
      <w:r>
        <w:t>│   ├── prisma.ts                 # Singleton PrismaClient + validateEnv()</w:t>
      </w:r>
    </w:p>
    <w:p w:rsidR="00EF2954" w:rsidRDefault="001A34F2">
      <w:r>
        <w:t>│   ├── validations.ts            # Barcha Zod schemalar</w:t>
      </w:r>
    </w:p>
    <w:p w:rsidR="00EF2954" w:rsidRDefault="001A34F2">
      <w:r>
        <w:t xml:space="preserve">│   ├── ai-grading.ts            </w:t>
      </w:r>
      <w:r>
        <w:t xml:space="preserve"> # Groq AI baholash servisi</w:t>
      </w:r>
    </w:p>
    <w:p w:rsidR="00EF2954" w:rsidRDefault="001A34F2">
      <w:r>
        <w:t>│   ├── course-completion.ts      # Kurs tugash + sertifikat yaratish</w:t>
      </w:r>
    </w:p>
    <w:p w:rsidR="00EF2954" w:rsidRDefault="001A34F2">
      <w:r>
        <w:lastRenderedPageBreak/>
        <w:t>│   ├── notification-service.ts   # NotificationService class (batch-optimized)</w:t>
      </w:r>
    </w:p>
    <w:p w:rsidR="00EF2954" w:rsidRDefault="001A34F2">
      <w:r>
        <w:t>│   ├── notification-triggers.ts  # Submission/grading trigger funksiyalari</w:t>
      </w:r>
    </w:p>
    <w:p w:rsidR="00EF2954" w:rsidRDefault="001A34F2">
      <w:r>
        <w:t xml:space="preserve">│ </w:t>
      </w:r>
      <w:r>
        <w:t xml:space="preserve">  ├── notification-utils.ts     # formatBadgeCount, formatRelativeTime</w:t>
      </w:r>
    </w:p>
    <w:p w:rsidR="00EF2954" w:rsidRDefault="001A34F2">
      <w:r>
        <w:t>│   ├── sse-manager.ts            # In-memory SSE connection registry</w:t>
      </w:r>
    </w:p>
    <w:p w:rsidR="00EF2954" w:rsidRDefault="001A34F2">
      <w:r>
        <w:t>│   ├── redis-pubsub.ts           # Upstash Redis singleton + online status</w:t>
      </w:r>
    </w:p>
    <w:p w:rsidR="00EF2954" w:rsidRDefault="001A34F2">
      <w:r>
        <w:t>│   ├── rate-limit.ts             # Ups</w:t>
      </w:r>
      <w:r>
        <w:t>tash rate limiters (5 ta)</w:t>
      </w:r>
    </w:p>
    <w:p w:rsidR="00EF2954" w:rsidRDefault="001A34F2">
      <w:r>
        <w:t>│   ├── streak.ts                 # computeStreak() — ketma-ket o'qish kunlari</w:t>
      </w:r>
    </w:p>
    <w:p w:rsidR="00EF2954" w:rsidRDefault="001A34F2">
      <w:r>
        <w:t>│   ├── task-types.ts             # 16 ta task type konfiguratsiyasi</w:t>
      </w:r>
    </w:p>
    <w:p w:rsidR="00EF2954" w:rsidRDefault="001A34F2">
      <w:r>
        <w:t>│   ├── file-system.ts            # Fayl tizimi yordamchi funksiyalar</w:t>
      </w:r>
    </w:p>
    <w:p w:rsidR="00EF2954" w:rsidRDefault="001A34F2">
      <w:r>
        <w:t>│   └── data</w:t>
      </w:r>
      <w:r>
        <w:t>/</w:t>
      </w:r>
    </w:p>
    <w:p w:rsidR="00EF2954" w:rsidRDefault="001A34F2">
      <w:r>
        <w:t>│       ├── student.ts            # Server-side student data fetchers</w:t>
      </w:r>
    </w:p>
    <w:p w:rsidR="00EF2954" w:rsidRDefault="001A34F2">
      <w:r>
        <w:t>│       └── teacher.ts            # Server-side teacher data fetchers</w:t>
      </w:r>
    </w:p>
    <w:p w:rsidR="00EF2954" w:rsidRDefault="001A34F2">
      <w:r>
        <w:t>├── proxy.ts                      # Next.js Middleware (rate limit + auth guard)</w:t>
      </w:r>
    </w:p>
    <w:p w:rsidR="00EF2954" w:rsidRDefault="001A34F2">
      <w:r>
        <w:t>└── types/</w:t>
      </w:r>
    </w:p>
    <w:p w:rsidR="00EF2954" w:rsidRDefault="001A34F2">
      <w:r>
        <w:t xml:space="preserve">    └── profile.ts    </w:t>
      </w:r>
      <w:r>
        <w:t xml:space="preserve">            # TypeScript type'lar</w:t>
      </w:r>
    </w:p>
    <w:p w:rsidR="00EF2954" w:rsidRDefault="001A34F2">
      <w:r>
        <w:t>```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API Endpointlar (to'liq ro'yxat)</w:t>
      </w:r>
    </w:p>
    <w:p w:rsidR="00EF2954" w:rsidRDefault="00EF2954"/>
    <w:p w:rsidR="00EF2954" w:rsidRDefault="001A34F2">
      <w:r>
        <w:t>### Auth</w:t>
      </w:r>
    </w:p>
    <w:p w:rsidR="00EF2954" w:rsidRDefault="001A34F2">
      <w:r>
        <w:t>| Method | Endpoint | Tavsif |</w:t>
      </w:r>
    </w:p>
    <w:p w:rsidR="00EF2954" w:rsidRDefault="001A34F2">
      <w:r>
        <w:t>|---|---|---|</w:t>
      </w:r>
    </w:p>
    <w:p w:rsidR="00EF2954" w:rsidRDefault="001A34F2">
      <w:r>
        <w:t>| POST | `/api/auth/login` | Login, ikki cookie o'rnatadi |</w:t>
      </w:r>
    </w:p>
    <w:p w:rsidR="00EF2954" w:rsidRDefault="001A34F2">
      <w:r>
        <w:lastRenderedPageBreak/>
        <w:t>| POST | `/api/auth/register` | Ro'yxatdan o'tish |</w:t>
      </w:r>
    </w:p>
    <w:p w:rsidR="00EF2954" w:rsidRDefault="001A34F2">
      <w:r>
        <w:t xml:space="preserve">| POST | </w:t>
      </w:r>
      <w:r>
        <w:t>`/api/auth/logout` | Logout, cookie'larni o'chiradi |</w:t>
      </w:r>
    </w:p>
    <w:p w:rsidR="00EF2954" w:rsidRDefault="001A34F2">
      <w:r>
        <w:t>| POST | `/api/auth/logout-all` | Barcha qurilmalardan chiqish (tokenVersion++) |</w:t>
      </w:r>
    </w:p>
    <w:p w:rsidR="00EF2954" w:rsidRDefault="001A34F2">
      <w:r>
        <w:t>| GET | `/api/auth/refresh` | Refresh token → yangi session cookie |</w:t>
      </w:r>
    </w:p>
    <w:p w:rsidR="00EF2954" w:rsidRDefault="00EF2954"/>
    <w:p w:rsidR="00EF2954" w:rsidRDefault="001A34F2">
      <w:r>
        <w:t>### Kurslar</w:t>
      </w:r>
    </w:p>
    <w:p w:rsidR="00EF2954" w:rsidRDefault="001A34F2">
      <w:r>
        <w:t>| Method | Endpoint | Tavsif |</w:t>
      </w:r>
    </w:p>
    <w:p w:rsidR="00EF2954" w:rsidRDefault="001A34F2">
      <w:r>
        <w:t>|---|--</w:t>
      </w:r>
      <w:r>
        <w:t>-|---|</w:t>
      </w:r>
    </w:p>
    <w:p w:rsidR="00EF2954" w:rsidRDefault="001A34F2">
      <w:r>
        <w:t>| GET/POST | `/api/courses` | Kurslar ro'yxati / yangi kurs yaratish |</w:t>
      </w:r>
    </w:p>
    <w:p w:rsidR="00EF2954" w:rsidRDefault="001A34F2">
      <w:r>
        <w:t>| GET/PATCH/DELETE | `/api/courses/[courseId]` | Kurs detail / tahrirlash / o'chirish |</w:t>
      </w:r>
    </w:p>
    <w:p w:rsidR="00EF2954" w:rsidRDefault="001A34F2">
      <w:r>
        <w:t>| POST | `/api/courses/[courseId]/enroll` | Kursga yozilish |</w:t>
      </w:r>
    </w:p>
    <w:p w:rsidR="00EF2954" w:rsidRDefault="001A34F2">
      <w:r>
        <w:t>| GET/POST | `/api/courses/[</w:t>
      </w:r>
      <w:r>
        <w:t>courseId]/comments` | Izohlar (sahifalangan, reply, @mention) |</w:t>
      </w:r>
    </w:p>
    <w:p w:rsidR="00EF2954" w:rsidRDefault="001A34F2">
      <w:r>
        <w:t>| GET/POST | `/api/courses/[courseId]/modules` | Modullar |</w:t>
      </w:r>
    </w:p>
    <w:p w:rsidR="00EF2954" w:rsidRDefault="00EF2954"/>
    <w:p w:rsidR="00EF2954" w:rsidRDefault="001A34F2">
      <w:r>
        <w:t>### Xabarlar (Chat)</w:t>
      </w:r>
    </w:p>
    <w:p w:rsidR="00EF2954" w:rsidRDefault="001A34F2">
      <w:r>
        <w:t>| Method | Endpoint | Tavsif |</w:t>
      </w:r>
    </w:p>
    <w:p w:rsidR="00EF2954" w:rsidRDefault="001A34F2">
      <w:r>
        <w:t>|---|---|---|</w:t>
      </w:r>
    </w:p>
    <w:p w:rsidR="00EF2954" w:rsidRDefault="001A34F2">
      <w:r>
        <w:t>| GET/POST | `/api/messages` | Suhbat tarixi / xabar yuborish |</w:t>
      </w:r>
    </w:p>
    <w:p w:rsidR="00EF2954" w:rsidRDefault="001A34F2">
      <w:r>
        <w:t xml:space="preserve">| </w:t>
      </w:r>
      <w:r>
        <w:t>PATCH/DELETE | `/api/messages/[messageId]` | Xabarni tahrirlash / o'chirish (soft) |</w:t>
      </w:r>
    </w:p>
    <w:p w:rsidR="00EF2954" w:rsidRDefault="001A34F2">
      <w:r>
        <w:t>| POST | `/api/messages/[messageId]/react` | Emoji reaksiya |</w:t>
      </w:r>
    </w:p>
    <w:p w:rsidR="00EF2954" w:rsidRDefault="001A34F2">
      <w:r>
        <w:t>| GET | `/api/messages/conversations` | Barcha suhbatlar (batch-optimized) |</w:t>
      </w:r>
    </w:p>
    <w:p w:rsidR="00EF2954" w:rsidRDefault="001A34F2">
      <w:r>
        <w:t>| GET | `/api/messages/unread-co</w:t>
      </w:r>
      <w:r>
        <w:t>unt` | O'qilmagan xabarlar soni |</w:t>
      </w:r>
    </w:p>
    <w:p w:rsidR="00EF2954" w:rsidRDefault="001A34F2">
      <w:r>
        <w:t>| GET | `/api/messages/sse` | SSE stream (chat + notifikatsiyalar) |</w:t>
      </w:r>
    </w:p>
    <w:p w:rsidR="00EF2954" w:rsidRDefault="00EF2954"/>
    <w:p w:rsidR="00EF2954" w:rsidRDefault="001A34F2">
      <w:r>
        <w:lastRenderedPageBreak/>
        <w:t>### Student</w:t>
      </w:r>
    </w:p>
    <w:p w:rsidR="00EF2954" w:rsidRDefault="001A34F2">
      <w:r>
        <w:t>| Method | Endpoint | Tavsif |</w:t>
      </w:r>
    </w:p>
    <w:p w:rsidR="00EF2954" w:rsidRDefault="001A34F2">
      <w:r>
        <w:t>|---|---|---|</w:t>
      </w:r>
    </w:p>
    <w:p w:rsidR="00EF2954" w:rsidRDefault="001A34F2">
      <w:r>
        <w:t>| GET/PATCH | `/api/student/profile` | Profil |</w:t>
      </w:r>
    </w:p>
    <w:p w:rsidR="00EF2954" w:rsidRDefault="001A34F2">
      <w:r>
        <w:t xml:space="preserve">| GET/PATCH | `/api/student/account` | Hisob </w:t>
      </w:r>
      <w:r>
        <w:t>sozlamalari |</w:t>
      </w:r>
    </w:p>
    <w:p w:rsidR="00EF2954" w:rsidRDefault="001A34F2">
      <w:r>
        <w:t>| GET | `/api/student/achievements` | XP, badge, daraja |</w:t>
      </w:r>
    </w:p>
    <w:p w:rsidR="00EF2954" w:rsidRDefault="001A34F2">
      <w:r>
        <w:t>| POST | `/api/student/achievements/claim` | Badge mukofotini olish |</w:t>
      </w:r>
    </w:p>
    <w:p w:rsidR="00EF2954" w:rsidRDefault="001A34F2">
      <w:r>
        <w:t>| GET | `/api/student/certificates` | Sertifikatlar |</w:t>
      </w:r>
    </w:p>
    <w:p w:rsidR="00EF2954" w:rsidRDefault="001A34F2">
      <w:r>
        <w:t>| GET | `/api/student/chat-teachers` | Chat uchun o'qituvchi</w:t>
      </w:r>
      <w:r>
        <w:t>lar |</w:t>
      </w:r>
    </w:p>
    <w:p w:rsidR="00EF2954" w:rsidRDefault="001A34F2">
      <w:r>
        <w:t>| GET | `/api/student/enrollments` | Yozilgan kurslar |</w:t>
      </w:r>
    </w:p>
    <w:p w:rsidR="00EF2954" w:rsidRDefault="001A34F2">
      <w:r>
        <w:t>| GET | `/api/student/notifications` | Bildirishnomalar |</w:t>
      </w:r>
    </w:p>
    <w:p w:rsidR="00EF2954" w:rsidRDefault="001A34F2">
      <w:r>
        <w:t>| PATCH | `/api/student/notifications/[id]` | O'qilgan deb belgilash |</w:t>
      </w:r>
    </w:p>
    <w:p w:rsidR="00EF2954" w:rsidRDefault="001A34F2">
      <w:r>
        <w:t>| POST | `/api/student/notifications/read-all` | Barchasini o'qil</w:t>
      </w:r>
      <w:r>
        <w:t>gan deb belgilash |</w:t>
      </w:r>
    </w:p>
    <w:p w:rsidR="00EF2954" w:rsidRDefault="001A34F2">
      <w:r>
        <w:t>| GET | `/api/student/notifications/unread-count` | O'qilmagan soni |</w:t>
      </w:r>
    </w:p>
    <w:p w:rsidR="00EF2954" w:rsidRDefault="001A34F2">
      <w:r>
        <w:t>| POST | `/api/student/password` | Parol o'zgartirish |</w:t>
      </w:r>
    </w:p>
    <w:p w:rsidR="00EF2954" w:rsidRDefault="001A34F2">
      <w:r>
        <w:t>| POST | `/api/student/upload/assignment-speaking` | Audio yuklash (speaking) |</w:t>
      </w:r>
    </w:p>
    <w:p w:rsidR="00EF2954" w:rsidRDefault="00EF2954"/>
    <w:p w:rsidR="00EF2954" w:rsidRDefault="001A34F2">
      <w:r>
        <w:t>### O'qituvchi</w:t>
      </w:r>
    </w:p>
    <w:p w:rsidR="00EF2954" w:rsidRDefault="001A34F2">
      <w:r>
        <w:t>| Method | End</w:t>
      </w:r>
      <w:r>
        <w:t>point | Tavsif |</w:t>
      </w:r>
    </w:p>
    <w:p w:rsidR="00EF2954" w:rsidRDefault="001A34F2">
      <w:r>
        <w:t>|---|---|---|</w:t>
      </w:r>
    </w:p>
    <w:p w:rsidR="00EF2954" w:rsidRDefault="001A34F2">
      <w:r>
        <w:t>| GET/PATCH | `/api/teacher/profile` | Profil (EnglishTeacherProfile upsert) |</w:t>
      </w:r>
    </w:p>
    <w:p w:rsidR="00EF2954" w:rsidRDefault="001A34F2">
      <w:r>
        <w:t>| GET/PATCH | `/api/teacher/account` | Hisob sozlamalari |</w:t>
      </w:r>
    </w:p>
    <w:p w:rsidR="00EF2954" w:rsidRDefault="001A34F2">
      <w:r>
        <w:t>| GET | `/api/teacher/students` | Talabalar ro'yxati |</w:t>
      </w:r>
    </w:p>
    <w:p w:rsidR="00EF2954" w:rsidRDefault="001A34F2">
      <w:r>
        <w:t>| GET | `/api/teacher/submission</w:t>
      </w:r>
      <w:r>
        <w:t>s` | Barcha topshiriqlar (filter: courseId/status) |</w:t>
      </w:r>
    </w:p>
    <w:p w:rsidR="00EF2954" w:rsidRDefault="001A34F2">
      <w:r>
        <w:t>| GET | `/api/teacher/chat-students` | Chat uchun talabalar |</w:t>
      </w:r>
    </w:p>
    <w:p w:rsidR="00EF2954" w:rsidRDefault="001A34F2">
      <w:r>
        <w:lastRenderedPageBreak/>
        <w:t>| GET/PATCH | `/api/teacher/notifications/...` | Bildirishnomalar |</w:t>
      </w:r>
    </w:p>
    <w:p w:rsidR="00EF2954" w:rsidRDefault="001A34F2">
      <w:r>
        <w:t>| POST | `/api/teacher/password` | Parol o'zgartirish |</w:t>
      </w:r>
    </w:p>
    <w:p w:rsidR="00EF2954" w:rsidRDefault="001A34F2">
      <w:r>
        <w:t>| GET/POST/PATCH/</w:t>
      </w:r>
      <w:r>
        <w:t>DELETE | `/api/teacher/projects/...` | Portfolio loyihalari |</w:t>
      </w:r>
    </w:p>
    <w:p w:rsidR="00EF2954" w:rsidRDefault="001A34F2">
      <w:r>
        <w:t>| GET/POST/PATCH/DELETE | `/api/teacher/certificates/...` | Portfolio sertifikatlari |</w:t>
      </w:r>
    </w:p>
    <w:p w:rsidR="00EF2954" w:rsidRDefault="00EF2954"/>
    <w:p w:rsidR="00EF2954" w:rsidRDefault="001A34F2">
      <w:r>
        <w:t>### Admin</w:t>
      </w:r>
    </w:p>
    <w:p w:rsidR="00EF2954" w:rsidRDefault="001A34F2">
      <w:r>
        <w:t>| Method | Endpoint | Tavsif |</w:t>
      </w:r>
    </w:p>
    <w:p w:rsidR="00EF2954" w:rsidRDefault="001A34F2">
      <w:r>
        <w:t>|---|---|---|</w:t>
      </w:r>
    </w:p>
    <w:p w:rsidR="00EF2954" w:rsidRDefault="001A34F2">
      <w:r>
        <w:t>| GET | `/api/admin/courses` | Barcha kurslar |</w:t>
      </w:r>
    </w:p>
    <w:p w:rsidR="00EF2954" w:rsidRDefault="001A34F2">
      <w:r>
        <w:t xml:space="preserve">| </w:t>
      </w:r>
      <w:r>
        <w:t>PATCH | `/api/admin/courses/[courseId]` | Kursni tasdiqlash/rad etish |</w:t>
      </w:r>
    </w:p>
    <w:p w:rsidR="00EF2954" w:rsidRDefault="001A34F2">
      <w:r>
        <w:t>| GET/PATCH | `/api/admin/users` | Foydalanuvchilar / rol o'zgartirish |</w:t>
      </w:r>
    </w:p>
    <w:p w:rsidR="00EF2954" w:rsidRDefault="001A34F2">
      <w:r>
        <w:t>| DELETE | `/api/admin/users/[id]` | Foydalanuvchini o'chirish (cascade) |</w:t>
      </w:r>
    </w:p>
    <w:p w:rsidR="00EF2954" w:rsidRDefault="001A34F2">
      <w:r>
        <w:t>| GET/PATCH | `/api/admin/profile` |</w:t>
      </w:r>
      <w:r>
        <w:t xml:space="preserve"> Admin profili |</w:t>
      </w:r>
    </w:p>
    <w:p w:rsidR="00EF2954" w:rsidRDefault="001A34F2">
      <w:r>
        <w:t>| POST | `/api/admin/password` | Parol o'zgartirish |</w:t>
      </w:r>
    </w:p>
    <w:p w:rsidR="00EF2954" w:rsidRDefault="00EF2954"/>
    <w:p w:rsidR="00EF2954" w:rsidRDefault="001A34F2">
      <w:r>
        <w:t>### Umumiy</w:t>
      </w:r>
    </w:p>
    <w:p w:rsidR="00EF2954" w:rsidRDefault="001A34F2">
      <w:r>
        <w:t>| Method | Endpoint | Tavsif |</w:t>
      </w:r>
    </w:p>
    <w:p w:rsidR="00EF2954" w:rsidRDefault="001A34F2">
      <w:r>
        <w:t>|---|---|---|</w:t>
      </w:r>
    </w:p>
    <w:p w:rsidR="00EF2954" w:rsidRDefault="001A34F2">
      <w:r>
        <w:t>| GET | `/api/search?q=` | Kurs qidirish (approved kurslar) |</w:t>
      </w:r>
    </w:p>
    <w:p w:rsidR="00EF2954" w:rsidRDefault="001A34F2">
      <w:r>
        <w:t>| GET/POST | `/api/piston` | Kod execution (Judge0 CE) |</w:t>
      </w:r>
    </w:p>
    <w:p w:rsidR="00EF2954" w:rsidRDefault="001A34F2">
      <w:r>
        <w:t>| GET | `</w:t>
      </w:r>
      <w:r>
        <w:t>/api/keep-alive` | DB ping (CRON_SECRET himoyalangan) |</w:t>
      </w:r>
    </w:p>
    <w:p w:rsidR="00EF2954" w:rsidRDefault="001A34F2">
      <w:r>
        <w:t>| GET | `/api/students/[studentId]` | Public talaba profili |</w:t>
      </w:r>
    </w:p>
    <w:p w:rsidR="00EF2954" w:rsidRDefault="001A34F2">
      <w:r>
        <w:t>| GET | `/api/teachers/[teacherId]` | Public o'qituvchi profili |</w:t>
      </w:r>
    </w:p>
    <w:p w:rsidR="00EF2954" w:rsidRDefault="001A34F2">
      <w:r>
        <w:t>| POST | `/api/upload/avatar` | Avatar yuklash |</w:t>
      </w:r>
    </w:p>
    <w:p w:rsidR="00EF2954" w:rsidRDefault="001A34F2">
      <w:r>
        <w:t>| POST | `/api/upload/c</w:t>
      </w:r>
      <w:r>
        <w:t>over` | Kurs muqovasi |</w:t>
      </w:r>
    </w:p>
    <w:p w:rsidR="00EF2954" w:rsidRDefault="001A34F2">
      <w:r>
        <w:lastRenderedPageBreak/>
        <w:t>| POST | `/api/upload/teacher-cover` | O'qituvchi muqovasi |</w:t>
      </w:r>
    </w:p>
    <w:p w:rsidR="00EF2954" w:rsidRDefault="001A34F2">
      <w:r>
        <w:t>| POST | `/api/upload/image` | Umumiy rasm |</w:t>
      </w:r>
    </w:p>
    <w:p w:rsidR="00EF2954" w:rsidRDefault="001A34F2">
      <w:r>
        <w:t>| POST | `/api/upload/assignment-attachment` | Topshiriq fayli |</w:t>
      </w:r>
    </w:p>
    <w:p w:rsidR="00EF2954" w:rsidRDefault="001A34F2">
      <w:r>
        <w:t>| POST | `/api/upload/lesson-attachment` | Dars fayli |</w:t>
      </w:r>
    </w:p>
    <w:p w:rsidR="00EF2954" w:rsidRDefault="001A34F2">
      <w:r>
        <w:t>| GET</w:t>
      </w:r>
      <w:r>
        <w:t xml:space="preserve"> | `/api/test-ai` | AI grading test |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Database Modellari (Prisma Schema)</w:t>
      </w:r>
    </w:p>
    <w:p w:rsidR="00EF2954" w:rsidRDefault="00EF2954"/>
    <w:p w:rsidR="00EF2954" w:rsidRDefault="001A34F2">
      <w:r>
        <w:t>| Model | Asosiy maydonlar | Izoh |</w:t>
      </w:r>
    </w:p>
    <w:p w:rsidR="00EF2954" w:rsidRDefault="001A34F2">
      <w:r>
        <w:t>|---|---|---|</w:t>
      </w:r>
    </w:p>
    <w:p w:rsidR="00EF2954" w:rsidRDefault="001A34F2">
      <w:r>
        <w:t>| **User** | id, name, email, passwordHash, role, xpPoints, claimedBadges, tokenVersion | 3 rol: ADMIN/TEACHER/STUDENT |</w:t>
      </w:r>
    </w:p>
    <w:p w:rsidR="00EF2954" w:rsidRDefault="001A34F2">
      <w:r>
        <w:t xml:space="preserve">| </w:t>
      </w:r>
      <w:r>
        <w:t>**EnglishTeacherProfile** | teachingExperience, ieltsScore, hasTesolTefl, lessonPrice, lessonFormat | Ingliz tili o'qituvchisi uchun kengaytirilgan profil |</w:t>
      </w:r>
    </w:p>
    <w:p w:rsidR="00EF2954" w:rsidRDefault="001A34F2">
      <w:r>
        <w:t>| **Category** | name, description | Kurs kategoriyalari |</w:t>
      </w:r>
    </w:p>
    <w:p w:rsidR="00EF2954" w:rsidRDefault="001A34F2">
      <w:r>
        <w:t>| **Course** | title, description, level</w:t>
      </w:r>
      <w:r>
        <w:t>, price, status, xpPoints, technologies | status: PENDING/APPROVED/REJECTED |</w:t>
      </w:r>
    </w:p>
    <w:p w:rsidR="00EF2954" w:rsidRDefault="001A34F2">
      <w:r>
        <w:t>| **Module** | title, orderIdx | Kurs ichidagi bo'limlar |</w:t>
      </w:r>
    </w:p>
    <w:p w:rsidR="00EF2954" w:rsidRDefault="001A34F2">
      <w:r>
        <w:t>| **Lesson** | title, videoUrl, content, attachmentUrl, orderIdx | Video + matn + fayl |</w:t>
      </w:r>
    </w:p>
    <w:p w:rsidR="00EF2954" w:rsidRDefault="001A34F2">
      <w:r>
        <w:t>| **Quiz** | title, orderIdx |</w:t>
      </w:r>
      <w:r>
        <w:t xml:space="preserve"> Test |</w:t>
      </w:r>
    </w:p>
    <w:p w:rsidR="00EF2954" w:rsidRDefault="001A34F2">
      <w:r>
        <w:t>| **Question** | text, options (JSON), correctIdx | Quiz savollari |</w:t>
      </w:r>
    </w:p>
    <w:p w:rsidR="00EF2954" w:rsidRDefault="001A34F2">
      <w:r>
        <w:t>| **Enrollment** | progress (0-100), completedAt | Talaba ↔ Kurs |</w:t>
      </w:r>
    </w:p>
    <w:p w:rsidR="00EF2954" w:rsidRDefault="001A34F2">
      <w:r>
        <w:t>| **CompletedLesson** | userId, lessonId | Tugatilgan darslar |</w:t>
      </w:r>
    </w:p>
    <w:p w:rsidR="00EF2954" w:rsidRDefault="001A34F2">
      <w:r>
        <w:t>| **CompletedQuiz** | userId, quizId, score | Tu</w:t>
      </w:r>
      <w:r>
        <w:t>gatilgan testlar |</w:t>
      </w:r>
    </w:p>
    <w:p w:rsidR="00EF2954" w:rsidRDefault="001A34F2">
      <w:r>
        <w:lastRenderedPageBreak/>
        <w:t>| **Certificate** | code (unique), issuedAt | Kurs sertifikati |</w:t>
      </w:r>
    </w:p>
    <w:p w:rsidR="00EF2954" w:rsidRDefault="001A34F2">
      <w:r>
        <w:t>| **Assignment** | title, rubric, taskType, starterCode, aiGradingEnabled, aiGradingPrompt | Har bir modulda 1 ta |</w:t>
      </w:r>
    </w:p>
    <w:p w:rsidR="00EF2954" w:rsidRDefault="001A34F2">
      <w:r>
        <w:t xml:space="preserve">| **AssignmentSubmission** | htmlCode, cssCode, jsCode, </w:t>
      </w:r>
      <w:r>
        <w:t>filesCode, status, score, aiScore, aiFeedback, aiConfidence, aiBreakdown | AI + manual grading |</w:t>
      </w:r>
    </w:p>
    <w:p w:rsidR="00EF2954" w:rsidRDefault="001A34F2">
      <w:r>
        <w:t>| **TeacherProject** | title, description, url, imageUrl | O'qituvchi portfolio |</w:t>
      </w:r>
    </w:p>
    <w:p w:rsidR="00EF2954" w:rsidRDefault="001A34F2">
      <w:r>
        <w:t>| **TeacherCertificate** | name, issuer, year, imageUrl | O'qituvchi sertifik</w:t>
      </w:r>
      <w:r>
        <w:t>atlari |</w:t>
      </w:r>
    </w:p>
    <w:p w:rsidR="00EF2954" w:rsidRDefault="001A34F2">
      <w:r>
        <w:t>| **Notification** | type, isRead, referenceId | 6 tur: ASSIGNMENT_SUBMITTED/GRADED, COURSE_COMPLETED, COMMENT_REPLY/MENTION/LIKED |</w:t>
      </w:r>
    </w:p>
    <w:p w:rsidR="00EF2954" w:rsidRDefault="001A34F2">
      <w:r>
        <w:t>| **CourseComment** | text, isPinned, isEdited, parentId | Nested (reply tizimi) |</w:t>
      </w:r>
    </w:p>
    <w:p w:rsidR="00EF2954" w:rsidRDefault="001A34F2">
      <w:r>
        <w:t>| **CommentLike** | userId, com</w:t>
      </w:r>
      <w:r>
        <w:t>mentId | Unique constraint |</w:t>
      </w:r>
    </w:p>
    <w:p w:rsidR="00EF2954" w:rsidRDefault="001A34F2">
      <w:r>
        <w:t>| **Message** | text, isRead, isEdited, deletedAt, reactions (JSON) | Soft-delete, emoji reaksiyalar |</w:t>
      </w:r>
    </w:p>
    <w:p w:rsidR="00EF2954" w:rsidRDefault="001A34F2">
      <w:r>
        <w:t>| **UserOnlineStatus** | isOnline, lastSeen | Redis bilan sinxronlashadi |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Asosiy Funksionallik</w:t>
      </w:r>
    </w:p>
    <w:p w:rsidR="00EF2954" w:rsidRDefault="00EF2954"/>
    <w:p w:rsidR="00EF2954" w:rsidRDefault="001A34F2">
      <w:r>
        <w:t>### Autentifikatsi</w:t>
      </w:r>
      <w:r>
        <w:t>ya</w:t>
      </w:r>
    </w:p>
    <w:p w:rsidR="00EF2954" w:rsidRDefault="001A34F2">
      <w:r>
        <w:t>- JWT access token (24h) + refresh token (30d)</w:t>
      </w:r>
    </w:p>
    <w:p w:rsidR="00EF2954" w:rsidRDefault="001A34F2">
      <w:r>
        <w:t>- `tokenVersion` orqali barcha qurilmalardan chiqish (revoke)</w:t>
      </w:r>
    </w:p>
    <w:p w:rsidR="00EF2954" w:rsidRDefault="001A34F2">
      <w:r>
        <w:t>- Middleware'da shaffof token yangilash (foydalanuvchi sezmasdan)</w:t>
      </w:r>
    </w:p>
    <w:p w:rsidR="00EF2954" w:rsidRDefault="001A34F2">
      <w:r>
        <w:t>- Brute-force himoyasi: 10 urinish / 60 soniya</w:t>
      </w:r>
    </w:p>
    <w:p w:rsidR="00EF2954" w:rsidRDefault="00EF2954"/>
    <w:p w:rsidR="00EF2954" w:rsidRDefault="001A34F2">
      <w:r>
        <w:t>### Kurs Tizimi</w:t>
      </w:r>
    </w:p>
    <w:p w:rsidR="00EF2954" w:rsidRDefault="001A34F2">
      <w:r>
        <w:lastRenderedPageBreak/>
        <w:t xml:space="preserve">- Modullar → </w:t>
      </w:r>
      <w:r>
        <w:t>Darslar (video + matn + fayl) + Quizlar + Topshiriqlar</w:t>
      </w:r>
    </w:p>
    <w:p w:rsidR="00EF2954" w:rsidRDefault="001A34F2">
      <w:r>
        <w:t>- Kurs holati: PENDING → APPROVED/REJECTED (admin tomonidan)</w:t>
      </w:r>
    </w:p>
    <w:p w:rsidR="00EF2954" w:rsidRDefault="001A34F2">
      <w:r>
        <w:t>- Progress hisoblash: darslar + quizlar + baholangan topshiriqlar</w:t>
      </w:r>
    </w:p>
    <w:p w:rsidR="00EF2954" w:rsidRDefault="001A34F2">
      <w:r>
        <w:t>- Kurs tugaganda avtomatik sertifikat yaratish</w:t>
      </w:r>
    </w:p>
    <w:p w:rsidR="00EF2954" w:rsidRDefault="00EF2954"/>
    <w:p w:rsidR="00EF2954" w:rsidRDefault="001A34F2">
      <w:r>
        <w:t>### 16 ta Topshiriq Turi</w:t>
      </w:r>
    </w:p>
    <w:p w:rsidR="00EF2954" w:rsidRDefault="001A34F2">
      <w:r>
        <w:t>*</w:t>
      </w:r>
      <w:r>
        <w:t xml:space="preserve">*Web:** HTML/CSS/JS, TypeScript  </w:t>
      </w:r>
    </w:p>
    <w:p w:rsidR="00EF2954" w:rsidRDefault="001A34F2">
      <w:r>
        <w:t xml:space="preserve">**Framework:** React, Vue.js  </w:t>
      </w:r>
    </w:p>
    <w:p w:rsidR="00EF2954" w:rsidRDefault="001A34F2">
      <w:r>
        <w:t xml:space="preserve">**Scripting:** Python (Pyodide), Kotlin (JetBrains), Swift (SwiftFiddle)  </w:t>
      </w:r>
    </w:p>
    <w:p w:rsidR="00EF2954" w:rsidRDefault="001A34F2">
      <w:r>
        <w:t xml:space="preserve">**Systems:** C++, Java, Go, Rust, PHP (Judge0 CE)  </w:t>
      </w:r>
    </w:p>
    <w:p w:rsidR="00EF2954" w:rsidRDefault="001A34F2">
      <w:r>
        <w:t>**English:** Reading, Listening, Writing, Speaking (IELTS)</w:t>
      </w:r>
    </w:p>
    <w:p w:rsidR="00EF2954" w:rsidRDefault="00EF2954"/>
    <w:p w:rsidR="00EF2954" w:rsidRDefault="001A34F2">
      <w:r>
        <w:t xml:space="preserve">### </w:t>
      </w:r>
      <w:r>
        <w:t>AI Baholash (Groq)</w:t>
      </w:r>
    </w:p>
    <w:p w:rsidR="00EF2954" w:rsidRDefault="001A34F2">
      <w:r>
        <w:t>- **Kod:** `llama-3.3-70b-versatile` — topshiriq turiga moslik, plagiat, sifat</w:t>
      </w:r>
    </w:p>
    <w:p w:rsidR="00EF2954" w:rsidRDefault="001A34F2">
      <w:r>
        <w:t>- **Writing:** IELTS 4 mezon (Task Response, Coherence, Lexical, Grammar)</w:t>
      </w:r>
    </w:p>
    <w:p w:rsidR="00EF2954" w:rsidRDefault="001A34F2">
      <w:r>
        <w:t>- **Reading:** Accuracy, Evidence-based, Vocabulary</w:t>
      </w:r>
    </w:p>
    <w:p w:rsidR="00EF2954" w:rsidRDefault="001A34F2">
      <w:r>
        <w:t>- **Speaking:** `whisper-large-v</w:t>
      </w:r>
      <w:r>
        <w:t>3` audio → transkript → 4 mezon baholash</w:t>
      </w:r>
    </w:p>
    <w:p w:rsidR="00EF2954" w:rsidRDefault="001A34F2">
      <w:r>
        <w:t>- Natija: score (0-100), feedback (o'zbek tilida), breakdown, confidence, XP bonus</w:t>
      </w:r>
    </w:p>
    <w:p w:rsidR="00EF2954" w:rsidRDefault="00EF2954"/>
    <w:p w:rsidR="00EF2954" w:rsidRDefault="001A34F2">
      <w:r>
        <w:t>### Real-time Tizim</w:t>
      </w:r>
    </w:p>
    <w:p w:rsidR="00EF2954" w:rsidRDefault="001A34F2">
      <w:r>
        <w:t>- **Bitta SSE endpoint** — ham chat, ham notifikatsiyalar</w:t>
      </w:r>
    </w:p>
    <w:p w:rsidR="00EF2954" w:rsidRDefault="001A34F2">
      <w:r>
        <w:t xml:space="preserve">- **Layer 1:** In-memory Map → 0ms (bir server </w:t>
      </w:r>
      <w:r>
        <w:t>instance)</w:t>
      </w:r>
    </w:p>
    <w:p w:rsidR="00EF2954" w:rsidRDefault="001A34F2">
      <w:r>
        <w:t>- **Layer 2:** Upstash Redis queue → 300ms polling (multi-tab, multi-instance fallback)</w:t>
      </w:r>
    </w:p>
    <w:p w:rsidR="00EF2954" w:rsidRDefault="001A34F2">
      <w:r>
        <w:t>- Online status: Redis TTL 35s, heartbeat 25s</w:t>
      </w:r>
    </w:p>
    <w:p w:rsidR="00EF2954" w:rsidRDefault="00EF2954"/>
    <w:p w:rsidR="00EF2954" w:rsidRDefault="001A34F2">
      <w:r>
        <w:t>### Gamification</w:t>
      </w:r>
    </w:p>
    <w:p w:rsidR="00EF2954" w:rsidRDefault="001A34F2">
      <w:r>
        <w:t>- XP ball tizimi (dars, quiz, topshiriq uchun)</w:t>
      </w:r>
    </w:p>
    <w:p w:rsidR="00EF2954" w:rsidRDefault="001A34F2">
      <w:r>
        <w:t xml:space="preserve">- 8 ta badge (Newbie → Master), har biri claim </w:t>
      </w:r>
      <w:r>
        <w:t>qilinadi</w:t>
      </w:r>
    </w:p>
    <w:p w:rsidR="00EF2954" w:rsidRDefault="001A34F2">
      <w:r>
        <w:t>- Daraja: `Math.floor(XP / 100) + 1`</w:t>
      </w:r>
    </w:p>
    <w:p w:rsidR="00EF2954" w:rsidRDefault="001A34F2">
      <w:r>
        <w:t>- Ketma-ket o'qish streak (bugungi kun bo'lmasa 0)</w:t>
      </w:r>
    </w:p>
    <w:p w:rsidR="00EF2954" w:rsidRDefault="00EF2954"/>
    <w:p w:rsidR="00EF2954" w:rsidRDefault="001A34F2">
      <w:r>
        <w:t>### Chat Tizimi</w:t>
      </w:r>
    </w:p>
    <w:p w:rsidR="00EF2954" w:rsidRDefault="001A34F2">
      <w:r>
        <w:t>- Teacher ↔ Student (faqat o'z kurslari bo'yicha)</w:t>
      </w:r>
    </w:p>
    <w:p w:rsidR="00EF2954" w:rsidRDefault="001A34F2">
      <w:r>
        <w:t>- Optimistik UI yangilanish</w:t>
      </w:r>
    </w:p>
    <w:p w:rsidR="00EF2954" w:rsidRDefault="001A34F2">
      <w:r>
        <w:t>- Xabar tahrirlash, soft-delete, emoji reaksiyalar</w:t>
      </w:r>
    </w:p>
    <w:p w:rsidR="00EF2954" w:rsidRDefault="001A34F2">
      <w:r>
        <w:t xml:space="preserve">- O'qilmagan </w:t>
      </w:r>
      <w:r>
        <w:t>xabarlar badge'i</w:t>
      </w:r>
    </w:p>
    <w:p w:rsidR="00EF2954" w:rsidRDefault="00EF2954"/>
    <w:p w:rsidR="00EF2954" w:rsidRDefault="001A34F2">
      <w:r>
        <w:t>### Notifikatsiya Tizimi</w:t>
      </w:r>
    </w:p>
    <w:p w:rsidR="00EF2954" w:rsidRDefault="001A34F2">
      <w:r>
        <w:t>- 6 tur: topshiriq yuborildi/baholandi, kurs tugadi, izoh reply/mention/like</w:t>
      </w:r>
    </w:p>
    <w:p w:rsidR="00EF2954" w:rsidRDefault="001A34F2">
      <w:r>
        <w:t>- Batch query optimizatsiyasi (N+1 muammosi hal qilingan)</w:t>
      </w:r>
    </w:p>
    <w:p w:rsidR="00EF2954" w:rsidRDefault="001A34F2">
      <w:r>
        <w:t>- Real-time SSE orqali darhol yetkazish</w:t>
      </w:r>
    </w:p>
    <w:p w:rsidR="00EF2954" w:rsidRDefault="001A34F2">
      <w:r>
        <w:t>- Badge count (9+ cap)</w:t>
      </w:r>
    </w:p>
    <w:p w:rsidR="00EF2954" w:rsidRDefault="00EF2954"/>
    <w:p w:rsidR="00EF2954" w:rsidRDefault="001A34F2">
      <w:r>
        <w:t>### Sertifikat</w:t>
      </w:r>
      <w:r>
        <w:t xml:space="preserve"> Tizimi</w:t>
      </w:r>
    </w:p>
    <w:p w:rsidR="00EF2954" w:rsidRDefault="001A34F2">
      <w:r>
        <w:t>- Unique kod bilan (CR-XXXXXX format)</w:t>
      </w:r>
    </w:p>
    <w:p w:rsidR="00EF2954" w:rsidRDefault="001A34F2">
      <w:r>
        <w:t>- PDF export (jsPDF + html2canvas)</w:t>
      </w:r>
    </w:p>
    <w:p w:rsidR="00EF2954" w:rsidRDefault="001A34F2">
      <w:r>
        <w:t>- Kurs muqovasi sertifikatga qo'shiladi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Middleware (proxy.ts)</w:t>
      </w:r>
    </w:p>
    <w:p w:rsidR="00EF2954" w:rsidRDefault="00EF2954"/>
    <w:p w:rsidR="00EF2954" w:rsidRDefault="001A34F2">
      <w:r>
        <w:t>```</w:t>
      </w:r>
    </w:p>
    <w:p w:rsidR="00EF2954" w:rsidRDefault="001A34F2">
      <w:r>
        <w:t>/api/auth/*     → authLimiter    (10 req/60s per IP)</w:t>
      </w:r>
    </w:p>
    <w:p w:rsidR="00EF2954" w:rsidRDefault="001A34F2">
      <w:r>
        <w:t xml:space="preserve">/api/upload/*   → uploadLimiter  (20 req/60s </w:t>
      </w:r>
      <w:r>
        <w:t>per IP)</w:t>
      </w:r>
    </w:p>
    <w:p w:rsidR="00EF2954" w:rsidRDefault="001A34F2">
      <w:r>
        <w:t>/api/piston     → pistonLimiter  (30 req/60s per IP)</w:t>
      </w:r>
    </w:p>
    <w:p w:rsidR="00EF2954" w:rsidRDefault="001A34F2">
      <w:r>
        <w:t>/api/messages/* → messageLimiter (60 req/60s per user)</w:t>
      </w:r>
    </w:p>
    <w:p w:rsidR="00EF2954" w:rsidRDefault="001A34F2">
      <w:r>
        <w:t>/api/*          → apiLimiter     (100 req/60s per IP)</w:t>
      </w:r>
    </w:p>
    <w:p w:rsidR="00EF2954" w:rsidRDefault="00EF2954"/>
    <w:p w:rsidR="00EF2954" w:rsidRDefault="001A34F2">
      <w:r>
        <w:t>/student, /teacher, /admin → Auth guard</w:t>
      </w:r>
    </w:p>
    <w:p w:rsidR="00EF2954" w:rsidRDefault="001A34F2">
      <w:r>
        <w:t xml:space="preserve">  → session yo'q + refresh_token bor → /api/a</w:t>
      </w:r>
      <w:r>
        <w:t>uth/refresh?redirect=...</w:t>
      </w:r>
    </w:p>
    <w:p w:rsidR="00EF2954" w:rsidRDefault="001A34F2">
      <w:r>
        <w:t xml:space="preserve">  → session yo'q + refresh_token yo'q → /login</w:t>
      </w:r>
    </w:p>
    <w:p w:rsidR="00EF2954" w:rsidRDefault="001A34F2">
      <w:r>
        <w:t xml:space="preserve">  → Rol mos kelmasa → /</w:t>
      </w:r>
    </w:p>
    <w:p w:rsidR="00EF2954" w:rsidRDefault="001A34F2">
      <w:r>
        <w:t>```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Afzalliklar ✅</w:t>
      </w:r>
    </w:p>
    <w:p w:rsidR="00EF2954" w:rsidRDefault="00EF2954"/>
    <w:p w:rsidR="00EF2954" w:rsidRDefault="001A34F2">
      <w:r>
        <w:t>### Texnik Kuchli Tomonlar</w:t>
      </w:r>
    </w:p>
    <w:p w:rsidR="00EF2954" w:rsidRDefault="001A34F2">
      <w:r>
        <w:t>- **Dual-layer real-time:** In-memory (0ms) + Redis fallback — professional arxitektura</w:t>
      </w:r>
    </w:p>
    <w:p w:rsidR="00EF2954" w:rsidRDefault="001A34F2">
      <w:r>
        <w:t>- **JWT revoke me</w:t>
      </w:r>
      <w:r>
        <w:t>xanizmi:** `tokenVersion` orqali barcha qurilmalardan chiqish</w:t>
      </w:r>
    </w:p>
    <w:p w:rsidR="00EF2954" w:rsidRDefault="001A34F2">
      <w:r>
        <w:t>- **Shaffof token yangilash:** Middleware'da foydalanuvchi sezmasdan refresh</w:t>
      </w:r>
    </w:p>
    <w:p w:rsidR="00EF2954" w:rsidRDefault="001A34F2">
      <w:r>
        <w:lastRenderedPageBreak/>
        <w:t>- **Batch query optimizatsiyasi:** NotificationService'da N+1 muammosi hal qilingan</w:t>
      </w:r>
    </w:p>
    <w:p w:rsidR="00EF2954" w:rsidRDefault="001A34F2">
      <w:r>
        <w:t>- **Rate limiting:** 5 ta alohida</w:t>
      </w:r>
      <w:r>
        <w:t xml:space="preserve"> limiter, har biri o'z maqsadiga mos</w:t>
      </w:r>
    </w:p>
    <w:p w:rsidR="00EF2954" w:rsidRDefault="001A34F2">
      <w:r>
        <w:t>- **Zod validation:** Barcha API'larda input tekshiruvi</w:t>
      </w:r>
    </w:p>
    <w:p w:rsidR="00EF2954" w:rsidRDefault="001A34F2">
      <w:r>
        <w:t>- **Server-side data fetching:** `data/student.ts`, `data/teacher.ts` — HTTP round-trip yo'q</w:t>
      </w:r>
    </w:p>
    <w:p w:rsidR="00EF2954" w:rsidRDefault="001A34F2">
      <w:r>
        <w:t>- **Singleton pattern:** PrismaClient, Redis client — hot reload'da sa</w:t>
      </w:r>
      <w:r>
        <w:t>qlanadi</w:t>
      </w:r>
    </w:p>
    <w:p w:rsidR="00EF2954" w:rsidRDefault="001A34F2">
      <w:r>
        <w:t>- **Env validation:** Startup'da `validateEnv()` — noto'g'ri konfiguratsiya darhol aniqlanadi</w:t>
      </w:r>
    </w:p>
    <w:p w:rsidR="00EF2954" w:rsidRDefault="001A34F2">
      <w:r>
        <w:t>- **Judge0 CE:** Bepul, ochiq manba kod execution — Piston'dan ko'ra ishonchli</w:t>
      </w:r>
    </w:p>
    <w:p w:rsidR="00EF2954" w:rsidRDefault="00EF2954"/>
    <w:p w:rsidR="00EF2954" w:rsidRDefault="001A34F2">
      <w:r>
        <w:t>### Funksional Kuchli Tomonlar</w:t>
      </w:r>
    </w:p>
    <w:p w:rsidR="00EF2954" w:rsidRDefault="001A34F2">
      <w:r>
        <w:t xml:space="preserve">- **16 ta topshiriq turi** — juda keng </w:t>
      </w:r>
      <w:r>
        <w:t>qamrov</w:t>
      </w:r>
    </w:p>
    <w:p w:rsidR="00EF2954" w:rsidRDefault="001A34F2">
      <w:r>
        <w:t>- **IELTS baholash:** Writing + Speaking (audio transkripsiya bilan) — noyob funksiya</w:t>
      </w:r>
    </w:p>
    <w:p w:rsidR="00EF2954" w:rsidRDefault="001A34F2">
      <w:r>
        <w:t>- **Ingliz tili o'qituvchisi profili:** Alohida `EnglishTeacherProfile` modeli</w:t>
      </w:r>
    </w:p>
    <w:p w:rsidR="00EF2954" w:rsidRDefault="001A34F2">
      <w:r>
        <w:t>- **Soft-delete xabarlar:** Ma'lumot yo'qolmaydi</w:t>
      </w:r>
    </w:p>
    <w:p w:rsidR="00EF2954" w:rsidRDefault="001A34F2">
      <w:r>
        <w:t>- **Emoji reaksiyalar:** Chat'da za</w:t>
      </w:r>
      <w:r>
        <w:t>monaviy UX</w:t>
      </w:r>
    </w:p>
    <w:p w:rsidR="00EF2954" w:rsidRDefault="001A34F2">
      <w:r>
        <w:t>- **Kurs izoh tizimi:** Nested reply, @mention, like, pin</w:t>
      </w:r>
    </w:p>
    <w:p w:rsidR="00EF2954" w:rsidRDefault="001A34F2">
      <w:r>
        <w:t>- **Portfolio tizimi:** O'qituvchi uchun loyihalar + sertifikatlar</w:t>
      </w:r>
    </w:p>
    <w:p w:rsidR="00EF2954" w:rsidRDefault="001A34F2">
      <w:r>
        <w:t>- **Keep-alive endpoint:** Neon/Supabase cold start muammosini hal qiladi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Kamchiliklar ⚠</w:t>
      </w:r>
      <w:r>
        <w:t>️</w:t>
      </w:r>
    </w:p>
    <w:p w:rsidR="00EF2954" w:rsidRDefault="00EF2954"/>
    <w:p w:rsidR="00EF2954" w:rsidRDefault="001A34F2">
      <w:r>
        <w:t>### Kritik Muammolar</w:t>
      </w:r>
    </w:p>
    <w:p w:rsidR="00EF2954" w:rsidRDefault="001A34F2">
      <w:r>
        <w:lastRenderedPageBreak/>
        <w:t>- **SQLite production'da ishlatilmaydi** — serverless (Vercel) muhitida SQLite ishlamaydi. PostgreSQL'ga migration rejalashtirilgan lekin hali amalga oshirilmagan</w:t>
      </w:r>
    </w:p>
    <w:p w:rsidR="00EF2954" w:rsidRPr="001A34F2" w:rsidRDefault="001A34F2">
      <w:pPr>
        <w:rPr>
          <w:strike/>
        </w:rPr>
      </w:pPr>
      <w:r w:rsidRPr="001A34F2">
        <w:rPr>
          <w:strike/>
        </w:rPr>
        <w:t>- **`.env` fayl git'da** — `JWT_SECRET`, `GROQ_API_KEY`, `UPSTASH_REDIS_REST_TOKEN` kabi max</w:t>
      </w:r>
      <w:r w:rsidRPr="001A34F2">
        <w:rPr>
          <w:strike/>
        </w:rPr>
        <w:t>fiy kalitlar git tarixida qoladi. Darhol `.gitignore`'ga qo'shish kerak</w:t>
      </w:r>
    </w:p>
    <w:p w:rsidR="00EF2954" w:rsidRPr="001A34F2" w:rsidRDefault="001A34F2">
      <w:pPr>
        <w:rPr>
          <w:strike/>
        </w:rPr>
      </w:pPr>
      <w:r w:rsidRPr="001A34F2">
        <w:rPr>
          <w:strike/>
        </w:rPr>
        <w:t>- **`tmp/debug_user.js`** — debug fayl production'da qolgan, o'chirilishi kerak</w:t>
      </w:r>
    </w:p>
    <w:p w:rsidR="00EF2954" w:rsidRDefault="00EF2954">
      <w:bookmarkStart w:id="0" w:name="_GoBack"/>
      <w:bookmarkEnd w:id="0"/>
    </w:p>
    <w:p w:rsidR="00EF2954" w:rsidRDefault="001A34F2">
      <w:r>
        <w:t>### Arxitektura Muammolari</w:t>
      </w:r>
    </w:p>
    <w:p w:rsidR="00EF2954" w:rsidRDefault="001A34F2">
      <w:r>
        <w:t xml:space="preserve">- **Fayl saqlash ikki xil:** `public/uploads/` (local) + Cloudinary (CDN) — </w:t>
      </w:r>
      <w:r>
        <w:t>qaysi biri asosiy ekanligini tushunish qiyin. Production'da local fayl saqlash serverless'da ishlamaydi</w:t>
      </w:r>
    </w:p>
    <w:p w:rsidR="00EF2954" w:rsidRDefault="001A34F2">
      <w:r>
        <w:t>- **AI provider uchta** (Groq, OpenAI, Gemini) — faqat Groq ishlatilmoqda, OpenAI va Gemini SDK'lari o'rnatilgan lekin integratsiya yo'q. Bu `node_modul</w:t>
      </w:r>
      <w:r>
        <w:t>es` hajmini oshiradi</w:t>
      </w:r>
    </w:p>
    <w:p w:rsidR="00EF2954" w:rsidRDefault="001A34F2">
      <w:r>
        <w:t>- **`next.config.ts` bo'sh** — `images.remotePatterns`, security headers (`X-Frame-Options`, `CSP`), CORS sozlanmagan</w:t>
      </w:r>
    </w:p>
    <w:p w:rsidR="00EF2954" w:rsidRDefault="001A34F2">
      <w:r>
        <w:t>- **Test coverage juda past** — faqat 1 ta test fayl (`notification-utils.test.ts`). AI grading, course completion, s</w:t>
      </w:r>
      <w:r>
        <w:t>treak kabi muhim funksiyalar test qilinmagan</w:t>
      </w:r>
    </w:p>
    <w:p w:rsidR="00EF2954" w:rsidRDefault="001A34F2">
      <w:r>
        <w:t>- **`setup-admin.js`** — root'da qolgan, `.gitignore`'ga qo'shilishi kerak</w:t>
      </w:r>
    </w:p>
    <w:p w:rsidR="00EF2954" w:rsidRDefault="00EF2954"/>
    <w:p w:rsidR="00EF2954" w:rsidRDefault="001A34F2">
      <w:r>
        <w:t>### Kichik Muammolar</w:t>
      </w:r>
    </w:p>
    <w:p w:rsidR="00EF2954" w:rsidRDefault="001A34F2">
      <w:r>
        <w:t>- **Sertifikat kodi zaif:** `Math.random().toString(36)` — kriptografik jihatdan xavfsiz emas. `crypto.randomUUID(</w:t>
      </w:r>
      <w:r>
        <w:t>)` yoki `nanoid` ishlatish kerak</w:t>
      </w:r>
    </w:p>
    <w:p w:rsidR="00EF2954" w:rsidRDefault="001A34F2">
      <w:r>
        <w:t>- **`AssignmentSubmission.gradedBy`** — `String @default("PENDING")` — bu mantiqiy emas, `gradedBy` "PENDING" bo'lishi mumkin emas. `String?` bo'lishi kerak</w:t>
      </w:r>
    </w:p>
    <w:p w:rsidR="00EF2954" w:rsidRDefault="001A34F2">
      <w:r>
        <w:t>- **`Message.updatedAt`** — `DateTime? @updatedAt` — optional `@up</w:t>
      </w:r>
      <w:r>
        <w:t>datedAt` Prisma'da noto'g'ri, har doim `DateTime @updatedAt` bo'lishi kerak</w:t>
      </w:r>
    </w:p>
    <w:p w:rsidR="00EF2954" w:rsidRDefault="001A34F2">
      <w:r>
        <w:t>- **Bitta git commit** — butun loyiha bitta "Initial commit" bilan qo'shilgan, tarix yo'q</w:t>
      </w:r>
    </w:p>
    <w:p w:rsidR="00EF2954" w:rsidRDefault="001A34F2">
      <w:r>
        <w:t>- **`/api/uploadthing`** — bo'sh papka, ishlatilmaydi, o'chirilishi kerak</w:t>
      </w:r>
    </w:p>
    <w:p w:rsidR="00EF2954" w:rsidRDefault="00EF2954"/>
    <w:p w:rsidR="00EF2954" w:rsidRDefault="001A34F2">
      <w:r>
        <w:lastRenderedPageBreak/>
        <w:t>---</w:t>
      </w:r>
    </w:p>
    <w:p w:rsidR="00EF2954" w:rsidRDefault="00EF2954"/>
    <w:p w:rsidR="00EF2954" w:rsidRDefault="001A34F2">
      <w:r>
        <w:t xml:space="preserve">## </w:t>
      </w:r>
      <w:r>
        <w:t>Environment Variables</w:t>
      </w:r>
    </w:p>
    <w:p w:rsidR="00EF2954" w:rsidRDefault="00EF2954"/>
    <w:p w:rsidR="00EF2954" w:rsidRDefault="001A34F2">
      <w:r>
        <w:t>```env</w:t>
      </w:r>
    </w:p>
    <w:p w:rsidR="00EF2954" w:rsidRDefault="001A34F2">
      <w:r>
        <w:t>DATABASE_URL              # SQLite yoki PostgreSQL connection string</w:t>
      </w:r>
    </w:p>
    <w:p w:rsidR="00EF2954" w:rsidRDefault="001A34F2">
      <w:r>
        <w:t>JWT_SECRET                # JWT imzolash uchun (kamida 32 belgi bo'lishi kerak)</w:t>
      </w:r>
    </w:p>
    <w:p w:rsidR="00EF2954" w:rsidRDefault="001A34F2">
      <w:r>
        <w:t>UPSTASH_REDIS_REST_URL    # Upstash Redis URL</w:t>
      </w:r>
    </w:p>
    <w:p w:rsidR="00EF2954" w:rsidRDefault="001A34F2">
      <w:r>
        <w:t>UPSTASH_REDIS_REST_TOKEN  # Ups</w:t>
      </w:r>
      <w:r>
        <w:t>tash Redis token</w:t>
      </w:r>
    </w:p>
    <w:p w:rsidR="00EF2954" w:rsidRDefault="001A34F2">
      <w:r>
        <w:t>CRON_SECRET               # Keep-alive endpoint himoyasi</w:t>
      </w:r>
    </w:p>
    <w:p w:rsidR="00EF2954" w:rsidRDefault="001A34F2">
      <w:r>
        <w:t>GROQ_API_KEY              # Groq AI API kaliti</w:t>
      </w:r>
    </w:p>
    <w:p w:rsidR="00EF2954" w:rsidRDefault="001A34F2">
      <w:r>
        <w:t># Qo'shimcha (to'liq integratsiya yo'q):</w:t>
      </w:r>
    </w:p>
    <w:p w:rsidR="00EF2954" w:rsidRDefault="001A34F2">
      <w:r>
        <w:t># OPENAI_API_KEY</w:t>
      </w:r>
    </w:p>
    <w:p w:rsidR="00EF2954" w:rsidRDefault="001A34F2">
      <w:r>
        <w:t># CLOUDINARY_*</w:t>
      </w:r>
    </w:p>
    <w:p w:rsidR="00EF2954" w:rsidRDefault="001A34F2">
      <w:r>
        <w:t>```</w:t>
      </w:r>
    </w:p>
    <w:p w:rsidR="00EF2954" w:rsidRDefault="00EF2954"/>
    <w:p w:rsidR="00EF2954" w:rsidRDefault="001A34F2">
      <w:r>
        <w:t>---</w:t>
      </w:r>
    </w:p>
    <w:p w:rsidR="00EF2954" w:rsidRDefault="00EF2954"/>
    <w:p w:rsidR="00EF2954" w:rsidRDefault="001A34F2">
      <w:r>
        <w:t>## Xulosa</w:t>
      </w:r>
    </w:p>
    <w:p w:rsidR="00EF2954" w:rsidRDefault="00EF2954"/>
    <w:p w:rsidR="00EF2954" w:rsidRDefault="001A34F2">
      <w:r>
        <w:t>**LMS-UZ** — texnik jihatdan yaxshi o'yla</w:t>
      </w:r>
      <w:r>
        <w:t>ngan, zamonaviy stack'da qurilgan ambitsiyoz loyiha. Real-time arxitektura, AI baholash, 16 ta topshiriq turi va IELTS integratsiyasi uni O'zbekiston bozorida noyob qiladi.</w:t>
      </w:r>
    </w:p>
    <w:p w:rsidR="00EF2954" w:rsidRDefault="00EF2954"/>
    <w:p w:rsidR="00EF2954" w:rsidRDefault="001A34F2">
      <w:r>
        <w:t>**Asosiy muammo:** Loyiha hali production'ga tayyor emas:</w:t>
      </w:r>
    </w:p>
    <w:p w:rsidR="00EF2954" w:rsidRDefault="001A34F2">
      <w:r>
        <w:t>1. SQLite → PostgreSQL m</w:t>
      </w:r>
      <w:r>
        <w:t>igratsiyasi bajarilishi shart</w:t>
      </w:r>
    </w:p>
    <w:p w:rsidR="00EF2954" w:rsidRDefault="001A34F2">
      <w:r>
        <w:lastRenderedPageBreak/>
        <w:t>2. `.env` fayl git'dan olib tashlanishi kerak</w:t>
      </w:r>
    </w:p>
    <w:p w:rsidR="00EF2954" w:rsidRDefault="001A34F2">
      <w:r>
        <w:t>3. Fayl saqlash strategiyasi (local vs Cloudinary) aniqlanishi kerak</w:t>
      </w:r>
    </w:p>
    <w:p w:rsidR="00EF2954" w:rsidRDefault="001A34F2">
      <w:r>
        <w:t>4. `next.config.ts` security headers bilan to'ldirilishi kerak</w:t>
      </w:r>
    </w:p>
    <w:p w:rsidR="00EF2954" w:rsidRDefault="00EF2954"/>
    <w:p w:rsidR="00EF2954" w:rsidRDefault="001A34F2">
      <w:r>
        <w:t xml:space="preserve">Bu muammolar hal qilinsa, loyiha production'ga </w:t>
      </w:r>
      <w:r>
        <w:t>chiqarishga tayyor bo'ladi.</w:t>
      </w:r>
    </w:p>
    <w:sectPr w:rsidR="00EF2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34F2"/>
    <w:rsid w:val="0029639D"/>
    <w:rsid w:val="00326F90"/>
    <w:rsid w:val="00AA1D8D"/>
    <w:rsid w:val="00B47730"/>
    <w:rsid w:val="00CB0664"/>
    <w:rsid w:val="00EF2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D5C2CBA-A49D-43B8-B446-830FE56A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6ECD0-FC96-410A-AA14-3334E4D99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2863</Words>
  <Characters>16324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2026-05-18T16:41:00Z</dcterms:modified>
  <cp:category/>
</cp:coreProperties>
</file>