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LearnEdu loyiha taxlili</w:t>
      </w:r>
    </w:p>
    <w:p>
      <w:pPr>
        <w:pStyle w:val="Heading1"/>
      </w:pPr>
      <w:r>
        <w:t>LearnEdu — To'liq Loyiha Tahlili</w:t>
      </w:r>
    </w:p>
    <w:p>
      <w:pPr>
        <w:pStyle w:val="Heading2"/>
      </w:pPr>
      <w:r>
        <w:t>1. LOYIHA HAQIDA UMUMIY MA'LUMOT</w:t>
      </w:r>
    </w:p>
    <w:p>
      <w:r>
        <w:t>Nomi: LearnEdu (lms-uz)</w:t>
      </w:r>
    </w:p>
    <w:p>
      <w:r>
        <w:t>Turi: Learning Management System (O'quv boshqaruv tizimi)</w:t>
      </w:r>
    </w:p>
    <w:p>
      <w:r>
        <w:t>Maqsadli bozor: O'zbekiston — UI va barcha matnlar o'zbek tilida</w:t>
      </w:r>
    </w:p>
    <w:p>
      <w:r>
        <w:t>Versiya: 0.1.0 (aktiv ishlanmada)</w:t>
      </w:r>
    </w:p>
    <w:p>
      <w:r>
        <w:t>Arxitektura: Monolitik full-stack Next.js ilovasi</w:t>
      </w:r>
    </w:p>
    <w:p>
      <w:r>
        <w:t>3 ta asosiy rol:</w:t>
      </w:r>
    </w:p>
    <w:p>
      <w:r>
        <w:t>- Admin — kurslarni tasdiqlash, foydalanuvchilarni boshqarish</w:t>
      </w:r>
    </w:p>
    <w:p>
      <w:r>
        <w:t>- Teacher — kurs yaratish, dars berish, topshiriqlarni baholash</w:t>
      </w:r>
    </w:p>
    <w:p>
      <w:r>
        <w:t>- Student — o'qish, topshiriq bajarish, sertifikat olish</w:t>
      </w:r>
    </w:p>
    <w:p>
      <w:pPr>
        <w:pStyle w:val="Heading2"/>
      </w:pPr>
      <w:r>
        <w:t>2. TECH STACK — TO'LIQ TAHLIL</w:t>
      </w:r>
    </w:p>
    <w:p>
      <w:pPr>
        <w:pStyle w:val="Heading3"/>
      </w:pPr>
      <w:r>
        <w:t>Frontend</w:t>
      </w:r>
    </w:p>
    <w:p>
      <w:r>
        <w:t>- Next.js 16.1.7</w:t>
      </w:r>
    </w:p>
    <w:p>
      <w:r>
        <w:t>- React 19.2.3</w:t>
      </w:r>
    </w:p>
    <w:p>
      <w:r>
        <w:t>- TypeScript 5.x</w:t>
      </w:r>
    </w:p>
    <w:p>
      <w:r>
        <w:t>- Tailwind CSS 4.x</w:t>
      </w:r>
    </w:p>
    <w:p>
      <w:r>
        <w:t>- Lucide React 0.577.0</w:t>
      </w:r>
    </w:p>
    <w:p>
      <w:pPr>
        <w:pStyle w:val="Heading3"/>
      </w:pPr>
      <w:r>
        <w:t>Backend / API</w:t>
      </w:r>
    </w:p>
    <w:p>
      <w:r>
        <w:t>- Next.js API Routes</w:t>
      </w:r>
    </w:p>
    <w:p>
      <w:r>
        <w:t>- Prisma ORM</w:t>
      </w:r>
    </w:p>
    <w:p>
      <w:r>
        <w:t>- SQLite</w:t>
      </w:r>
    </w:p>
    <w:p>
      <w:r>
        <w:t>- jose (JWT)</w:t>
      </w:r>
    </w:p>
    <w:p>
      <w:r>
        <w:t>- bcryptjs</w:t>
      </w:r>
    </w:p>
    <w:p>
      <w:pPr>
        <w:pStyle w:val="Heading3"/>
      </w:pPr>
      <w:r>
        <w:t>Database</w:t>
      </w:r>
    </w:p>
    <w:p>
      <w:r>
        <w:t>Prisma + SQLite kombinatsiyasi. 18 ta model va murakkab relational structure ishlatilgan.</w:t>
      </w:r>
    </w:p>
    <w:p>
      <w:pPr>
        <w:pStyle w:val="Heading3"/>
      </w:pPr>
      <w:r>
        <w:t>Real-time</w:t>
      </w:r>
    </w:p>
    <w:p>
      <w:r>
        <w:t>- SSE (Server-Sent Events)</w:t>
      </w:r>
    </w:p>
    <w:p>
      <w:r>
        <w:t>- In-memory Map</w:t>
      </w:r>
    </w:p>
    <w:p>
      <w:pPr>
        <w:pStyle w:val="Heading3"/>
      </w:pPr>
      <w:r>
        <w:t>Rich Text va Editor</w:t>
      </w:r>
    </w:p>
    <w:p>
      <w:r>
        <w:t>- Tiptap</w:t>
      </w:r>
    </w:p>
    <w:p>
      <w:r>
        <w:t>- Monaco Editor</w:t>
      </w:r>
    </w:p>
    <w:p>
      <w:r>
        <w:t>- Sandpack</w:t>
      </w:r>
    </w:p>
    <w:p>
      <w:pPr>
        <w:pStyle w:val="Heading3"/>
      </w:pPr>
      <w:r>
        <w:t>Multi-language Code Execution</w:t>
      </w:r>
    </w:p>
    <w:p>
      <w:r>
        <w:t>15 ta dasturlash tili va framework qo'llab-quvvatlanadi.</w:t>
      </w:r>
    </w:p>
    <w:p>
      <w:pPr>
        <w:pStyle w:val="Heading2"/>
      </w:pPr>
      <w:r>
        <w:t>3. ARXITEKTURA TAHLILI</w:t>
      </w:r>
    </w:p>
    <w:p>
      <w:pPr>
        <w:pStyle w:val="Heading3"/>
      </w:pPr>
      <w:r>
        <w:t>Fayl tuzilishi</w:t>
      </w:r>
    </w:p>
    <w:p>
      <w:r>
        <w:t>- src/app</w:t>
      </w:r>
    </w:p>
    <w:p>
      <w:r>
        <w:t>- src/components</w:t>
      </w:r>
    </w:p>
    <w:p>
      <w:r>
        <w:t>- src/lib</w:t>
      </w:r>
    </w:p>
    <w:p>
      <w:r>
        <w:t>- src/types</w:t>
      </w:r>
    </w:p>
    <w:p>
      <w:pPr>
        <w:pStyle w:val="Heading3"/>
      </w:pPr>
      <w:r>
        <w:t>Auth oqimi</w:t>
      </w:r>
    </w:p>
    <w:p>
      <w:r>
        <w:t>JWT + cookie asosidagi authentication tizimi.</w:t>
      </w:r>
    </w:p>
    <w:p>
      <w:pPr>
        <w:pStyle w:val="Heading3"/>
      </w:pPr>
      <w:r>
        <w:t>Kurs o'qish oqimi</w:t>
      </w:r>
    </w:p>
    <w:p>
      <w:r>
        <w:t>Sequential learning system lock/unlock mexanizmi bilan ishlaydi.</w:t>
      </w:r>
    </w:p>
    <w:p>
      <w:pPr>
        <w:pStyle w:val="Heading2"/>
      </w:pPr>
      <w:r>
        <w:t>4. AFZALLIKLAR</w:t>
      </w:r>
    </w:p>
    <w:p>
      <w:r>
        <w:t>1. Full-stack monorepo</w:t>
      </w:r>
    </w:p>
    <w:p>
      <w:r>
        <w:t>2. Type safety</w:t>
      </w:r>
    </w:p>
    <w:p>
      <w:r>
        <w:t>3. Cascade delete</w:t>
      </w:r>
    </w:p>
    <w:p>
      <w:r>
        <w:t>4. Role-based access</w:t>
      </w:r>
    </w:p>
    <w:p>
      <w:r>
        <w:t>5. Sequential learning</w:t>
      </w:r>
    </w:p>
    <w:p>
      <w:r>
        <w:t>6. Real-time SSE</w:t>
      </w:r>
    </w:p>
    <w:p>
      <w:r>
        <w:t>7. Multi-language IDE</w:t>
      </w:r>
    </w:p>
    <w:p>
      <w:r>
        <w:t>8. Virtual File System</w:t>
      </w:r>
    </w:p>
    <w:p>
      <w:r>
        <w:t>9. Gamification</w:t>
      </w:r>
    </w:p>
    <w:p>
      <w:r>
        <w:t>10. Sertifikat generatsiya</w:t>
      </w:r>
    </w:p>
    <w:p>
      <w:pPr>
        <w:pStyle w:val="Heading2"/>
      </w:pPr>
      <w:r>
        <w:t>5. KAMCHILIKLAR VA XAVFLAR</w:t>
      </w:r>
    </w:p>
    <w:p>
      <w:pPr>
        <w:pStyle w:val="Heading3"/>
      </w:pPr>
      <w:r>
        <w:t>Kritik muammolar</w:t>
      </w:r>
    </w:p>
    <w:p>
      <w:r>
        <w:t>1. SQLite production uchun mos emas</w:t>
      </w:r>
    </w:p>
    <w:p>
      <w:r>
        <w:t>2. SSE in-memory registry</w:t>
      </w:r>
    </w:p>
    <w:p>
      <w:r>
        <w:t>3. Rate limiting yo'q</w:t>
      </w:r>
    </w:p>
    <w:p>
      <w:r>
        <w:t>4. Input validation library ishlatilmagan</w:t>
      </w:r>
    </w:p>
    <w:p>
      <w:r>
        <w:t>5. Sertifikat kodi xavfsiz emas</w:t>
      </w:r>
    </w:p>
    <w:p>
      <w:pPr>
        <w:pStyle w:val="Heading3"/>
      </w:pPr>
      <w:r>
        <w:t>O'rta darajali muammolar</w:t>
      </w:r>
    </w:p>
    <w:p>
      <w:r>
        <w:t>- Notification N+1</w:t>
      </w:r>
    </w:p>
    <w:p>
      <w:r>
        <w:t>- as any castlar</w:t>
      </w:r>
    </w:p>
    <w:p>
      <w:r>
        <w:t>- Local file upload</w:t>
      </w:r>
    </w:p>
    <w:p>
      <w:r>
        <w:t>- Test coverage past</w:t>
      </w:r>
    </w:p>
    <w:p>
      <w:pPr>
        <w:pStyle w:val="Heading2"/>
      </w:pPr>
      <w:r>
        <w:t>6. LOYIHA STATISTIKASI</w:t>
      </w:r>
    </w:p>
    <w:p>
      <w:r>
        <w:t>- Jami sahifalar: ~45</w:t>
      </w:r>
    </w:p>
    <w:p>
      <w:r>
        <w:t>- API endpoint'lar: ~60+</w:t>
      </w:r>
    </w:p>
    <w:p>
      <w:r>
        <w:t>- Komponentlar: ~35</w:t>
      </w:r>
    </w:p>
    <w:p>
      <w:r>
        <w:t>- Database modellari: 18</w:t>
      </w:r>
    </w:p>
    <w:p>
      <w:r>
        <w:t>- Qo'llab-quvvatlanadigan tillar: 15</w:t>
      </w:r>
    </w:p>
    <w:p>
      <w:pPr>
        <w:pStyle w:val="Heading2"/>
      </w:pPr>
      <w:r>
        <w:t>7. BOSHQA LMS'LAR BILAN TAQQOSLASH</w:t>
      </w:r>
    </w:p>
    <w:p>
      <w:r>
        <w:t>LearnEdu'ning eng kuchli tomoni:</w:t>
      </w:r>
    </w:p>
    <w:p>
      <w:r>
        <w:t>- Multi-language IDE</w:t>
      </w:r>
    </w:p>
    <w:p>
      <w:r>
        <w:t>- Virtual File System</w:t>
      </w:r>
    </w:p>
    <w:p>
      <w:r>
        <w:t>- Live code preview</w:t>
      </w:r>
    </w:p>
    <w:p>
      <w:r>
        <w:t>- O'zbek tilidagi to'liq LMS</w:t>
      </w:r>
    </w:p>
    <w:p>
      <w:pPr>
        <w:pStyle w:val="Heading2"/>
      </w:pPr>
      <w:r>
        <w:t>8. PRODUCTION'GA CHIQISH UCHUN YO'L XARITASI</w:t>
      </w:r>
    </w:p>
    <w:p>
      <w:r>
        <w:t>Muhim:</w:t>
      </w:r>
    </w:p>
    <w:p>
      <w:r>
        <w:t>1. PostgreSQL'ga o'tish</w:t>
      </w:r>
    </w:p>
    <w:p>
      <w:r>
        <w:t>2. Rate limiting qo'shish</w:t>
      </w:r>
    </w:p>
    <w:p>
      <w:r>
        <w:t>3. Cloud storage ishlatish</w:t>
      </w:r>
    </w:p>
    <w:p>
      <w:r>
        <w:t>4. Validation tizimi qo'shish</w:t>
      </w:r>
    </w:p>
    <w:p>
      <w:r>
        <w:t>5. Redis Pub/Sub ishlatish</w:t>
      </w:r>
    </w:p>
    <w:p>
      <w:pPr>
        <w:pStyle w:val="Heading2"/>
      </w:pPr>
      <w:r>
        <w:t>9. XULOSA</w:t>
      </w:r>
    </w:p>
    <w:p>
      <w:r>
        <w:t>LearnEdu texnik jihatdan kuchli va zamonaviy LMS loyiha hisoblanadi.</w:t>
      </w:r>
    </w:p>
    <w:p>
      <w:r>
        <w:t>Eng kuchli tomoni — multi-language IDE va virtual file system.</w:t>
      </w:r>
    </w:p>
    <w:p>
      <w:r>
        <w:t>Loyiha MVP sifatida tayyor, ammo production uchun:</w:t>
      </w:r>
    </w:p>
    <w:p>
      <w:r>
        <w:t>- PostgreSQL</w:t>
      </w:r>
    </w:p>
    <w:p>
      <w:r>
        <w:t>- Rate limiting</w:t>
      </w:r>
    </w:p>
    <w:p>
      <w:r>
        <w:t>- Cloud storage</w:t>
      </w:r>
    </w:p>
    <w:p>
      <w:r>
        <w:t>- Monitoring</w:t>
      </w:r>
    </w:p>
    <w:p>
      <w:r>
        <w:t>kabi tizimlar qo'shilishi kerak.</w:t>
      </w:r>
    </w:p>
    <w:p>
      <w:r>
        <w:t>Kod sifati yaxshi va arxitektura izchil tashkil qilingan.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