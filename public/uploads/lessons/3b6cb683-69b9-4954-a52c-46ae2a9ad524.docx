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LearnEdu tahlili</w:t>
      </w:r>
    </w:p>
    <w:p>
      <w:r>
        <w:t># LMS-UZ Loyiha Tahlili</w:t>
      </w:r>
    </w:p>
    <w:p/>
    <w:p>
      <w:r>
        <w:t>&gt; Tahlil sanasi: 17-May 2026</w:t>
      </w:r>
    </w:p>
    <w:p/>
    <w:p>
      <w:r>
        <w:t>Bu **O'zbekiston uchun Learning Management System (LMS)** — dasturlash va ingliz tili kurslarini o'qitish uchun to'liq funksional platforma.</w:t>
      </w:r>
    </w:p>
    <w:p/>
    <w:p>
      <w:r>
        <w:t>---</w:t>
      </w:r>
    </w:p>
    <w:p/>
    <w:p>
      <w:r>
        <w:t>## Texnologiyalar Stack</w:t>
      </w:r>
    </w:p>
    <w:p/>
    <w:p>
      <w:r>
        <w:t>### Frontend</w:t>
      </w:r>
    </w:p>
    <w:p>
      <w:r>
        <w:t>| Texnologiya | Versiya | Maqsad |</w:t>
      </w:r>
    </w:p>
    <w:p>
      <w:r>
        <w:t>|---|---|---|</w:t>
      </w:r>
    </w:p>
    <w:p>
      <w:r>
        <w:t>| **Next.js** | 16.1.7 | Full-stack React framework (App Router) |</w:t>
      </w:r>
    </w:p>
    <w:p>
      <w:r>
        <w:t>| **React** | 19.2.3 | UI library |</w:t>
      </w:r>
    </w:p>
    <w:p>
      <w:r>
        <w:t>| **TypeScript** | ^5 | Type safety |</w:t>
      </w:r>
    </w:p>
    <w:p>
      <w:r>
        <w:t>| **Tailwind CSS** | ^4 | Styling |</w:t>
      </w:r>
    </w:p>
    <w:p>
      <w:r>
        <w:t>| **Lucide React** | ^0.577 | Ikonlar |</w:t>
      </w:r>
    </w:p>
    <w:p>
      <w:r>
        <w:t>| **Sonner** | ^2.0.7 | Toast notifications |</w:t>
      </w:r>
    </w:p>
    <w:p>
      <w:r>
        <w:t>| **TipTap** | ^3.23 | Rich text editor (kurs kontenti uchun) |</w:t>
      </w:r>
    </w:p>
    <w:p>
      <w:r>
        <w:t>| **Monaco Editor** | ^4.7 | VS Code-like kod muharriri |</w:t>
      </w:r>
    </w:p>
    <w:p>
      <w:r>
        <w:t>| **Sandpack** | ^2.20 | In-browser kod sandbox |</w:t>
      </w:r>
    </w:p>
    <w:p>
      <w:r>
        <w:t>| **canvas-confetti** | ^1.9 | Animatsiyalar (sertifikat olishda) |</w:t>
      </w:r>
    </w:p>
    <w:p>
      <w:r>
        <w:t>| **jsPDF + html2canvas** | latest | Sertifikat PDF export |</w:t>
      </w:r>
    </w:p>
    <w:p/>
    <w:p>
      <w:r>
        <w:t>### Backend (Next.js API Routes)</w:t>
      </w:r>
    </w:p>
    <w:p>
      <w:r>
        <w:t>| Texnologiya | Maqsad |</w:t>
      </w:r>
    </w:p>
    <w:p>
      <w:r>
        <w:t>|---|---|</w:t>
      </w:r>
    </w:p>
    <w:p>
      <w:r>
        <w:t>| **Next.js API Routes** | REST API endpointlar |</w:t>
      </w:r>
    </w:p>
    <w:p>
      <w:r>
        <w:t>| **Jose** | JWT access + refresh token (24h/30d) |</w:t>
      </w:r>
    </w:p>
    <w:p>
      <w:r>
        <w:t>| **bcryptjs** | Parol hashing |</w:t>
      </w:r>
    </w:p>
    <w:p>
      <w:r>
        <w:t>| **Zod** | Input validation |</w:t>
      </w:r>
    </w:p>
    <w:p>
      <w:r>
        <w:t>| **Sharp** | Rasm optimizatsiyasi |</w:t>
      </w:r>
    </w:p>
    <w:p/>
    <w:p>
      <w:r>
        <w:t>### Database</w:t>
      </w:r>
    </w:p>
    <w:p>
      <w:r>
        <w:t>| Texnologiya | Maqsad |</w:t>
      </w:r>
    </w:p>
    <w:p>
      <w:r>
        <w:t>|---|---|</w:t>
      </w:r>
    </w:p>
    <w:p>
      <w:r>
        <w:t>| **Prisma ORM** | ^6.19 — Database abstraction |</w:t>
      </w:r>
    </w:p>
    <w:p>
      <w:r>
        <w:t>| **SQLite** (hozir) | Local development DB (`prisma/dev.db`) |</w:t>
      </w:r>
    </w:p>
    <w:p>
      <w:r>
        <w:t>| **PostgreSQL** (migration) | Production uchun (POSTGRESQL_MIGRATION.md mavjud) |</w:t>
      </w:r>
    </w:p>
    <w:p/>
    <w:p>
      <w:r>
        <w:t>### AI / Tashqi Servislar</w:t>
      </w:r>
    </w:p>
    <w:p>
      <w:r>
        <w:t>| Texnologiya | Maqsad |</w:t>
      </w:r>
    </w:p>
    <w:p>
      <w:r>
        <w:t>|---|---|</w:t>
      </w:r>
    </w:p>
    <w:p>
      <w:r>
        <w:t>| **Groq SDK** (llama-3.3-70b) | AI-based topshiriq baholash |</w:t>
      </w:r>
    </w:p>
    <w:p>
      <w:r>
        <w:t>| **OpenAI SDK** | Qo'shimcha AI imkoniyatlar |</w:t>
      </w:r>
    </w:p>
    <w:p>
      <w:r>
        <w:t>| **@google/genai** | Google Gemini integratsiyasi |</w:t>
      </w:r>
    </w:p>
    <w:p>
      <w:r>
        <w:t>| **Cloudinary** | Rasm/video upload va CDN |</w:t>
      </w:r>
    </w:p>
    <w:p>
      <w:r>
        <w:t>| **Upstash Redis** | Rate limiting |</w:t>
      </w:r>
    </w:p>
    <w:p>
      <w:r>
        <w:t>| **Upstash Ratelimit** | API himoyasi |</w:t>
      </w:r>
    </w:p>
    <w:p/>
    <w:p>
      <w:r>
        <w:t>### Real-time</w:t>
      </w:r>
    </w:p>
    <w:p>
      <w:r>
        <w:t>| Texnologiya | Maqsad |</w:t>
      </w:r>
    </w:p>
    <w:p>
      <w:r>
        <w:t>|---|---|</w:t>
      </w:r>
    </w:p>
    <w:p>
      <w:r>
        <w:t>| **SSE (Server-Sent Events)** | Real-time notifikatsiyalar (`sse-manager.ts`) |</w:t>
      </w:r>
    </w:p>
    <w:p>
      <w:r>
        <w:t>| **Redis PubSub** | Message broadcasting (`redis-pubsub.ts`) |</w:t>
      </w:r>
    </w:p>
    <w:p/>
    <w:p>
      <w:r>
        <w:t>### Testing &amp; DevTools</w:t>
      </w:r>
    </w:p>
    <w:p>
      <w:r>
        <w:t>| Texnologiya | Maqsad |</w:t>
      </w:r>
    </w:p>
    <w:p>
      <w:r>
        <w:t>|---|---|</w:t>
      </w:r>
    </w:p>
    <w:p>
      <w:r>
        <w:t>| **Jest + ts-jest** | Unit testing |</w:t>
      </w:r>
    </w:p>
    <w:p>
      <w:r>
        <w:t>| **ESLint** | Kod sifati |</w:t>
      </w:r>
    </w:p>
    <w:p>
      <w:r>
        <w:t>| **Piston API** | Remote kod execution (Python, Kotlin, Swift) |</w:t>
      </w:r>
    </w:p>
    <w:p/>
    <w:p>
      <w:r>
        <w:t>---</w:t>
      </w:r>
    </w:p>
    <w:p/>
    <w:p>
      <w:r>
        <w:t>## Arxitektura</w:t>
      </w:r>
    </w:p>
    <w:p/>
    <w:p>
      <w:r>
        <w:t>```</w:t>
      </w:r>
    </w:p>
    <w:p>
      <w:r>
        <w:t>src/</w:t>
      </w:r>
    </w:p>
    <w:p>
      <w:r>
        <w:t>├── app/                    # Next.js App Router</w:t>
      </w:r>
    </w:p>
    <w:p>
      <w:r>
        <w:t>│   ├── (auth)/             # Login / Register</w:t>
      </w:r>
    </w:p>
    <w:p>
      <w:r>
        <w:t>│   ├── admin/              # Admin panel</w:t>
      </w:r>
    </w:p>
    <w:p>
      <w:r>
        <w:t>│   ├── teacher/            # O'qituvchi dashboard</w:t>
      </w:r>
    </w:p>
    <w:p>
      <w:r>
        <w:t>│   ├── student/            # Talaba dashboard</w:t>
      </w:r>
    </w:p>
    <w:p>
      <w:r>
        <w:t>│   ├── courses/            # Public kurslar</w:t>
      </w:r>
    </w:p>
    <w:p>
      <w:r>
        <w:t>│   ├── teachers/           # O'qituvchilar profili</w:t>
      </w:r>
    </w:p>
    <w:p>
      <w:r>
        <w:t>│   └── api/                # REST API endpointlar</w:t>
      </w:r>
    </w:p>
    <w:p>
      <w:r>
        <w:t>├── components/             # Reusable UI komponentlar</w:t>
      </w:r>
    </w:p>
    <w:p>
      <w:r>
        <w:t>├── lib/                    # Business logic</w:t>
      </w:r>
    </w:p>
    <w:p>
      <w:r>
        <w:t>│   ├── auth.ts             # JWT auth</w:t>
      </w:r>
    </w:p>
    <w:p>
      <w:r>
        <w:t>│   ├── ai-grading.ts       # AI baholash</w:t>
      </w:r>
    </w:p>
    <w:p>
      <w:r>
        <w:t>│   ├── prisma.ts           # DB client</w:t>
      </w:r>
    </w:p>
    <w:p>
      <w:r>
        <w:t>│   ├── rate-limit.ts       # Rate limiting</w:t>
      </w:r>
    </w:p>
    <w:p>
      <w:r>
        <w:t>│   ├── sse-manager.ts      # Real-time</w:t>
      </w:r>
    </w:p>
    <w:p>
      <w:r>
        <w:t>│   └── notification-*.ts   # Notifikatsiya tizimi</w:t>
      </w:r>
    </w:p>
    <w:p>
      <w:r>
        <w:t>└── types/                  # TypeScript types</w:t>
      </w:r>
    </w:p>
    <w:p>
      <w:r>
        <w:t>```</w:t>
      </w:r>
    </w:p>
    <w:p/>
    <w:p>
      <w:r>
        <w:t>---</w:t>
      </w:r>
    </w:p>
    <w:p/>
    <w:p>
      <w:r>
        <w:t>## Asosiy Funksionallik</w:t>
      </w:r>
    </w:p>
    <w:p/>
    <w:p>
      <w:r>
        <w:t>- **3 rol**: Admin, Teacher, Student</w:t>
      </w:r>
    </w:p>
    <w:p>
      <w:r>
        <w:t>- **Kurs tizimi**: Modullar → Darslar + Quizlar + Topshiriqlar</w:t>
      </w:r>
    </w:p>
    <w:p>
      <w:r>
        <w:t>- **AI baholash**: Groq (llama-3.3-70b) orqali kod, essay, speaking baholash</w:t>
      </w:r>
    </w:p>
    <w:p>
      <w:r>
        <w:t>- **Sertifikatlar**: PDF export, unique kod bilan</w:t>
      </w:r>
    </w:p>
    <w:p>
      <w:r>
        <w:t>- **Real-time chat**: O'qituvchi ↔ Talaba xabar almashish</w:t>
      </w:r>
    </w:p>
    <w:p>
      <w:r>
        <w:t>- **XP/Gamification**: Ball, badge, streak tizimi</w:t>
      </w:r>
    </w:p>
    <w:p>
      <w:r>
        <w:t>- **Ingliz tili**: IELTS writing/speaking baholash</w:t>
      </w:r>
    </w:p>
    <w:p>
      <w:r>
        <w:t>- **Kod muhiti**: HTML/CSS/JS, Python, Kotlin, Swift sandbox</w:t>
      </w:r>
    </w:p>
    <w:p/>
    <w:p>
      <w:r>
        <w:t>---</w:t>
      </w:r>
    </w:p>
    <w:p/>
    <w:p>
      <w:r>
        <w:t>## Afzalliklar ✅</w:t>
      </w:r>
    </w:p>
    <w:p/>
    <w:p>
      <w:r>
        <w:t>**Texnik:**</w:t>
      </w:r>
    </w:p>
    <w:p>
      <w:r>
        <w:t>- Next.js App Router — zamonaviy, server components bilan tez</w:t>
      </w:r>
    </w:p>
    <w:p>
      <w:r>
        <w:t>- Prisma ORM — type-safe queries, migration tizimi bor</w:t>
      </w:r>
    </w:p>
    <w:p>
      <w:r>
        <w:t>- JWT refresh token tizimi to'g'ri implement qilingan (tokenVersion bilan revoke imkoni)</w:t>
      </w:r>
    </w:p>
    <w:p>
      <w:r>
        <w:t>- Rate limiting (Upstash) — API himoyasi</w:t>
      </w:r>
    </w:p>
    <w:p>
      <w:r>
        <w:t>- Zod validation — input xavfsizligi</w:t>
      </w:r>
    </w:p>
    <w:p>
      <w:r>
        <w:t>- SSE + Redis PubSub — real-time arxitektura o'ylangan</w:t>
      </w:r>
    </w:p>
    <w:p>
      <w:r>
        <w:t>- AI grading juda kuchli — 3 ta AI provider (Groq, OpenAI, Gemini)</w:t>
      </w:r>
    </w:p>
    <w:p>
      <w:r>
        <w:t>- Piston API orqali server-side kod execution — xavfsiz</w:t>
      </w:r>
    </w:p>
    <w:p/>
    <w:p>
      <w:r>
        <w:t>**Funksional:**</w:t>
      </w:r>
    </w:p>
    <w:p>
      <w:r>
        <w:t>- Juda keng funksionallik — to'liq LMS</w:t>
      </w:r>
    </w:p>
    <w:p>
      <w:r>
        <w:t>- Ingliz tili + dasturlash — ikki yo'nalish</w:t>
      </w:r>
    </w:p>
    <w:p>
      <w:r>
        <w:t>- Gamification (XP, badge, streak) — foydalanuvchi motivatsiyasi</w:t>
      </w:r>
    </w:p>
    <w:p>
      <w:r>
        <w:t>- Sertifikat tizimi professional</w:t>
      </w:r>
    </w:p>
    <w:p/>
    <w:p>
      <w:r>
        <w:t>---</w:t>
      </w:r>
    </w:p>
    <w:p/>
    <w:p>
      <w:r>
        <w:t>## Kamchiliklar ⚠️</w:t>
      </w:r>
    </w:p>
    <w:p/>
    <w:p>
      <w:r>
        <w:t>**Texnik muammolar:**</w:t>
      </w:r>
    </w:p>
    <w:p>
      <w:r>
        <w:t>- **SQLite production'da ishlatilmaydi** — hozir SQLite, PostgreSQL'ga migration hali tugallanmagan (POSTGRESQL_MIGRATION.md bor, lekin migration qilinmagan)</w:t>
      </w:r>
    </w:p>
    <w:p>
      <w:r>
        <w:t>- **`next.config.ts` bo'sh** — image domains, security headers, CORS sozlanmagan</w:t>
      </w:r>
    </w:p>
    <w:p>
      <w:r>
        <w:t>- **Cloudinary + local upload ikkalasi ham bor** — `public/uploads/` papkasida fayllar saqlanmoqda, bu production'da ishlaydi faqat single-server'da</w:t>
      </w:r>
    </w:p>
    <w:p>
      <w:r>
        <w:t>- **AI provider uchta** (Groq, OpenAI, Gemini) — qaysi biri asosiy ekanligini tushunish qiyin, kod tarqoq</w:t>
      </w:r>
    </w:p>
    <w:p>
      <w:r>
        <w:t>- **`tmp/debug_user.js`** — debug fayl production'da qolgan</w:t>
      </w:r>
    </w:p>
    <w:p>
      <w:r>
        <w:t>- **`setup-admin.js`** — root'da qolgan, `.gitignore`'ga qo'shilishi kerak</w:t>
      </w:r>
    </w:p>
    <w:p/>
    <w:p>
      <w:r>
        <w:t>**Arxitektura:**</w:t>
      </w:r>
    </w:p>
    <w:p>
      <w:r>
        <w:t>- **Backend va frontend aralash** — Next.js API routes ishlatilgan, lekin katta loyiha uchun alohida backend kerak bo'lishi mumkin</w:t>
      </w:r>
    </w:p>
    <w:p>
      <w:r>
        <w:t>- **Test coverage past** — `src/__tests__/lib/` bor, lekin juda kam test</w:t>
      </w:r>
    </w:p>
    <w:p>
      <w:r>
        <w:t>- **Error handling izchil emas** — ba'zi API'larda try/catch yo'q</w:t>
      </w:r>
    </w:p>
    <w:p>
      <w:r>
        <w:t>- **`vercel.json` bor** — Vercel'ga deploy mo'ljallangan, lekin SQLite Vercel'da ishlamaydi (serverless)</w:t>
      </w:r>
    </w:p>
    <w:p/>
    <w:p>
      <w:r>
        <w:t>**Xavfsizlik:**</w:t>
      </w:r>
    </w:p>
    <w:p>
      <w:r>
        <w:t>- **`.env` fayl git'da** — `.gitignore`'da bo'lishi kerak (hozir root'da `.env` ko'rinib turibdi)</w:t>
      </w:r>
    </w:p>
    <w:p>
      <w:r>
        <w:t>- **`setup-admin.js`** root'da ochiq — parol yoki admin ma'lumotlari bo'lishi mumkin</w:t>
      </w:r>
    </w:p>
    <w:p/>
    <w:p>
      <w:r>
        <w:t>---</w:t>
      </w:r>
    </w:p>
    <w:p/>
    <w:p>
      <w:r>
        <w:t>## Xulosa</w:t>
      </w:r>
    </w:p>
    <w:p/>
    <w:p>
      <w:r>
        <w:t>Bu **juda ambitsiyoz va yaxshi o'ylangan loyiha** — O'zbekiston bozori uchun to'liq LMS. Texnologiyalar tanlovi zamonaviy va to'g'ri. Asosiy muammo — **production'ga tayyor emas**: SQLite → PostgreSQL migratsiyasi, fayl saqlash strategiyasi, va xavfsizlik sozlamalari hal qilinishi kerak.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