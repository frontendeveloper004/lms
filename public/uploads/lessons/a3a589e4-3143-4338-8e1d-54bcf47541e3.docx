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LearnEdu malumotlar bazasi va JWT secret token</w:t>
      </w:r>
    </w:p>
    <w:p>
      <w:r>
        <w:rPr>
          <w:sz w:val="22"/>
        </w:rPr>
        <w:t>Loyihani to'liq tahlil qilish uchun asosiy fayllarni ko'rib chiqaman.</w:t>
        <w:br/>
        <w:br/>
        <w:t>Let me explore the src folder and key config files in parallel.</w:t>
        <w:br/>
        <w:br/>
        <w:t>Now let me read the core lib files and key API routes in parallel.</w:t>
        <w:br/>
        <w:br/>
        <w:t>Now I have a thorough picture of the entire project. Let me compile the analysis.</w:t>
        <w:br/>
        <w:br/>
        <w:t>Endi loyiha haqida to'liq tahlil bera olaman. Keling, batafsil ko'rib chiqaylik.</w:t>
        <w:br/>
        <w:br/>
        <w:t>---</w:t>
        <w:br/>
        <w:br/>
        <w:t>## 🔍 Loyiha Tahlili: `lms-uz`</w:t>
        <w:br/>
        <w:br/>
        <w:t>Bu **O'zbekiston uchun yaratilgan to'liq LMS (Learning Management System)** — Next.js 16 App Router asosida qurilgan, juda yaxshi tuzilgan loyiha.</w:t>
        <w:br/>
        <w:br/>
        <w:t>---</w:t>
        <w:br/>
        <w:br/>
        <w:t>## ✅ AFZALLIKLAR</w:t>
        <w:br/>
        <w:br/>
        <w:t>### 1. Tech Stack — Zamonaviy va To'g'ri Tanlangan</w:t>
        <w:br/>
        <w:t>- **Next.js 16 + React 19** — eng yangi versiyalar</w:t>
        <w:br/>
        <w:t>- **PostgreSQL + Prisma 6** — production-ready database</w:t>
        <w:br/>
        <w:t>- **Tailwind CSS v4** — eng yangi versiya</w:t>
        <w:br/>
        <w:t>- **Upstash Redis** — serverless-friendly real-time (SSE + rate limiting)</w:t>
        <w:br/>
        <w:t>- **Sentry** — error monitoring o'rnatilgan</w:t>
        <w:br/>
        <w:t>- **UploadThing** — cloud file upload</w:t>
        <w:br/>
        <w:br/>
        <w:t>### 2. Ma'lumotlar Bazasi Sxemasi — Yaxshi Loyihalangan</w:t>
        <w:br/>
        <w:t>- Barcha cascade delete'lar to'g'ri o'rnatilgan (`onDelete: Cascade`)</w:t>
        <w:br/>
        <w:t>- `@@unique` constraintlar to'g'ri ishlatilgan (masalan, `[studentId, courseId]`)</w:t>
        <w:br/>
        <w:t>- `CompletedLesson`, `CompletedQuiz` — progress tracking uchun alohida jadvallar</w:t>
        <w:br/>
        <w:t>- Soft delete (`deletedAt`) xabarlarda ishlatilgan</w:t>
        <w:br/>
        <w:t>- Emoji reactions JSON sifatida saqlangan — oqilona yechim</w:t>
        <w:br/>
        <w:br/>
        <w:t>### 3. Xavfsizlik — Asosiy Qismlar Yaxshi</w:t>
        <w:br/>
        <w:t>- Barcha inputlar **Zod** bilan validatsiya qilingan</w:t>
        <w:br/>
        <w:t>- `validateBody()` helper — barcha API route'larda bir xil pattern</w:t>
        <w:br/>
        <w:t>- **bcryptjs** (cost 10) parol hashlash uchun</w:t>
        <w:br/>
        <w:t>- **httpOnly cookie** JWT uchun — XSS dan himoya</w:t>
        <w:br/>
        <w:t>- **Rate limiting** — auth, upload, messaging, Piston API uchun alohida limiterlar</w:t>
        <w:br/>
        <w:t>- Env variables validatsiyasi (`validateEnv()`) startup'da</w:t>
        <w:br/>
        <w:br/>
        <w:t>### 4. Real-time Arxitektura — Aqlli Yechim</w:t>
        <w:br/>
        <w:t>- SSE + Redis FIFO queue (RPUSH/LPOP) — Vercel serverless bilan mos keladi</w:t>
        <w:br/>
        <w:t>- Heartbeat (25s) + polling (800ms) — connection stability</w:t>
        <w:br/>
        <w:t>- Online/offline status tracking</w:t>
        <w:br/>
        <w:br/>
        <w:t>### 5. Assignment Tizimi — Juda Kuchli</w:t>
        <w:br/>
        <w:t>- **15 ta dasturlash tili** qo'llab-quvvatlanadi</w:t>
        <w:br/>
        <w:t>- Har biri uchun alohida preview engine: Sandpack, Pyodide, Expo Snack, DartPad, Kotlin Playground, SwiftFiddle, Piston API</w:t>
        <w:br/>
        <w:t>- Starter code tizimi</w:t>
        <w:br/>
        <w:br/>
        <w:t>### 6. Gamification</w:t>
        <w:br/>
        <w:t>- XP points, badges (JSON), learning streaks</w:t>
        <w:br/>
        <w:t>- Sertifikat generatsiyasi (jsPDF + html2canvas)</w:t>
        <w:br/>
        <w:br/>
        <w:t>### 7. Kod Sifati</w:t>
        <w:br/>
        <w:t>- TypeScript — hamma joyda</w:t>
        <w:br/>
        <w:t>- Zod schema'lar — validatsiya va type inference birgalikda</w:t>
        <w:br/>
        <w:t>- `requireRole()` helper — DRY principle</w:t>
        <w:br/>
        <w:t>- Prisma singleton — dev hot-reload xavfsizligi</w:t>
        <w:br/>
        <w:br/>
        <w:t>---</w:t>
        <w:br/>
        <w:br/>
        <w:t>## ❌ KAMCHILIKLAR</w:t>
        <w:br/>
        <w:br/>
        <w:t>### 🔴 Kritik Muammolar</w:t>
        <w:br/>
        <w:br/>
        <w:t>**1. Middleware yo'q — Frontend himoyasiz**</w:t>
        <w:br/>
        <w:t>```</w:t>
        <w:br/>
        <w:t xml:space="preserve">/student/*, /teacher/*, /admin/* </w:t>
        <w:br/>
        <w:t>```</w:t>
        <w:br/>
        <w:t>Bu sahifalar `middleware.ts` orqali himoyalanmagan. Faqat client-side redirect bor. Foydalanuvchi JavaScript'ni o'chirib, sahifa HTML'ini ko'rishi mumkin.</w:t>
        <w:br/>
        <w:br/>
        <w:t>**2. N+1 Query muammosi — `getNotifications()`**</w:t>
        <w:br/>
        <w:t>20 ta notification uchun har biri uchun alohida DB query — jami 20+ qo'shimcha so'rov. Bu sekin ishlashga olib keladi.</w:t>
        <w:br/>
        <w:br/>
        <w:t>**3. Sertifikat kodi kriptografik emas**</w:t>
        <w:br/>
        <w:t>```typescript</w:t>
        <w:br/>
        <w:t>// Hozirgi — XAVFLI</w:t>
        <w:br/>
        <w:t>code: `CR-${Math.random().toString(36).substring(2, 8).toUpperCase()}`</w:t>
        <w:br/>
        <w:br/>
        <w:t>// To'g'ri yechim</w:t>
        <w:br/>
        <w:t>import { randomBytes } from "crypto";</w:t>
        <w:br/>
        <w:t>code: `CR-${randomBytes(4).toString("hex").toUpperCase()}`</w:t>
        <w:br/>
        <w:t>```</w:t>
        <w:br/>
        <w:br/>
        <w:t>**4. Arxitektura muammosi — Circular dependency**</w:t>
        <w:br/>
        <w:t>`notification-service.ts` → `app/api/messages/sse/route.ts` ni import qiladi. Service layer route handler'ga bog'liq bo'lmasligi kerak.</w:t>
        <w:br/>
        <w:br/>
        <w:t>### 🟡 O'rta Darajali Muammolar</w:t>
        <w:br/>
        <w:br/>
        <w:t>**5. Admin role validation yo'q**</w:t>
        <w:br/>
        <w:t>```typescript</w:t>
        <w:br/>
        <w:t>// PATCH /api/admin/users — istalgan string qabul qilinadi</w:t>
        <w:br/>
        <w:t>// "SUPERADMIN", "HACKER" ham o'tib ketishi mumkin</w:t>
        <w:br/>
        <w:t>```</w:t>
        <w:br/>
        <w:br/>
        <w:t>**6. Fayl upload — Ikki xil tizim**</w:t>
        <w:br/>
        <w:t>Bir qismida UploadThing (cloud), boshqasida local `/public/uploads/` — izchillik yo'q. Production'da local uploads ishlamas.</w:t>
        <w:br/>
        <w:br/>
        <w:t>**7. Session refresh yo'q**</w:t>
        <w:br/>
        <w:t>JWT 1 kun, refresh token yo'q. Foydalanuvchi har kuni qayta login qilishi kerak.</w:t>
        <w:br/>
        <w:br/>
        <w:t>**8. `dev.db` repoda qolgan**</w:t>
        <w:br/>
        <w:t>SQLite fayli git'da — keraksiz, o'chirilishi kerak.</w:t>
        <w:br/>
        <w:br/>
        <w:t>**9. Landing page statistikasi hardcoded**</w:t>
        <w:br/>
        <w:t>"10K+ talaba, 200+ kurs" — real DB ma'lumotlari emas.</w:t>
        <w:br/>
        <w:br/>
        <w:t>**10. Test coverage juda kam**</w:t>
        <w:br/>
        <w:t>Faqat bitta test fayli (`notification-utils`) — butun loyiha uchun yetarli emas.</w:t>
        <w:br/>
        <w:br/>
        <w:t>### 🟢 Kichik Muammolar</w:t>
        <w:br/>
        <w:br/>
        <w:t>**11. `requireRole()` faqat bitta role qabul qiladi**</w:t>
        <w:br/>
        <w:t>Admin ham teacher kurslarini ko'rishi kerak bo'lsa, qo'shimcha tekshiruv yozish kerak.</w:t>
        <w:br/>
        <w:br/>
        <w:t>**12. Messaging — enrollment tekshiruvi yo'q**</w:t>
        <w:br/>
        <w:t>Har qanday teacher har qanday student bilan yozishishi mumkin.</w:t>
        <w:br/>
        <w:br/>
        <w:t>---</w:t>
        <w:br/>
        <w:br/>
        <w:t>## 🚀 UPGRADE TAVSIYALARI</w:t>
        <w:br/>
        <w:br/>
        <w:t>### 1. Middleware qo'shish (Muhim)</w:t>
        <w:br/>
        <w:t>```typescript</w:t>
        <w:br/>
        <w:t>// middleware.ts</w:t>
        <w:br/>
        <w:t>import { NextResponse } from "next/server";</w:t>
        <w:br/>
        <w:t>import type { NextRequest } from "next/server";</w:t>
        <w:br/>
        <w:t>import { decrypt } from "@/lib/auth";</w:t>
        <w:br/>
        <w:br/>
        <w:t>export async function middleware(request: NextRequest) {</w:t>
        <w:br/>
        <w:t xml:space="preserve">  const { pathname } = request.nextUrl;</w:t>
        <w:br/>
        <w:t xml:space="preserve">  const session = await decrypt(request.cookies.get("session")?.value);</w:t>
        <w:br/>
        <w:br/>
        <w:t xml:space="preserve">  if (pathname.startsWith("/student") &amp;&amp; session?.role !== "STUDENT") {</w:t>
        <w:br/>
        <w:t xml:space="preserve">    return NextResponse.redirect(new URL("/login", request.url));</w:t>
        <w:br/>
        <w:t xml:space="preserve">  }</w:t>
        <w:br/>
        <w:t xml:space="preserve">  if (pathname.startsWith("/teacher") &amp;&amp; session?.role !== "TEACHER") {</w:t>
        <w:br/>
        <w:t xml:space="preserve">    return NextResponse.redirect(new URL("/login", request.url));</w:t>
        <w:br/>
        <w:t xml:space="preserve">  }</w:t>
        <w:br/>
        <w:t xml:space="preserve">  if (pathname.startsWith("/admin") &amp;&amp; session?.role !== "ADMIN") {</w:t>
        <w:br/>
        <w:t xml:space="preserve">    return NextResponse.redirect(new URL("/login", request.url));</w:t>
        <w:br/>
        <w:t xml:space="preserve">  }</w:t>
        <w:br/>
        <w:t>}</w:t>
        <w:br/>
        <w:br/>
        <w:t>export const config = {</w:t>
        <w:br/>
        <w:t xml:space="preserve">  matcher: ["/student/:path*", "/teacher/:path*", "/admin/:path*"],</w:t>
        <w:br/>
        <w:t>};</w:t>
        <w:br/>
        <w:t>```</w:t>
        <w:br/>
        <w:br/>
        <w:t>### 2. N+1 ni Batch Query bilan hal qilish</w:t>
        <w:br/>
        <w:t>`getNotifications()` da har bir notification uchun alohida query o'rniga, barcha referenceId'larni to'plab, bitta `findMany` bilan olish.</w:t>
        <w:br/>
        <w:br/>
        <w:t>### 3. Refresh Token tizimi</w:t>
        <w:br/>
        <w:t>Access token (15 min) + Refresh token (7 kun, DB'da saqlangan) — foydalanuvchi tajribasini yaxshilaydi.</w:t>
        <w:br/>
        <w:br/>
        <w:t>### 4. Fayl upload'ni birlashtirish</w:t>
        <w:br/>
        <w:t>Barcha upload'larni UploadThing'ga o'tkazish — local disk'dan voz kechish.</w:t>
        <w:br/>
        <w:br/>
        <w:t>### 5. Katta Upgrade'lar (Kelajak uchun)</w:t>
        <w:br/>
        <w:br/>
        <w:t>| Feature | Texnologiya |</w:t>
        <w:br/>
        <w:t>|---|---|</w:t>
        <w:br/>
        <w:t>| Video darslar | Cloudflare Stream yoki Mux |</w:t>
        <w:br/>
        <w:t>| To'lov tizimi | Payme / Click / Stripe |</w:t>
        <w:br/>
        <w:t>| Email bildirishnomalar | Resend yoki Nodemailer |</w:t>
        <w:br/>
        <w:t>| Search | Meilisearch yoki Algolia |</w:t>
        <w:br/>
        <w:t>| Analytics | PostHog yoki Plausible |</w:t>
        <w:br/>
        <w:t>| i18n (ko'p til) | next-intl (O'zbek + Rus + Ingliz) |</w:t>
        <w:br/>
        <w:t>| Mobile app | React Native (Expo) |</w:t>
        <w:br/>
        <w:t>| AI tutor | OpenAI API integratsiyasi |</w:t>
        <w:br/>
        <w:br/>
        <w:t>---</w:t>
        <w:br/>
        <w:br/>
        <w:t>## 📊 Umumiy Baho</w:t>
        <w:br/>
        <w:br/>
        <w:t>| Soha | Baho |</w:t>
        <w:br/>
        <w:t>|---|---|</w:t>
        <w:br/>
        <w:t>| Arxitektura | 8/10 |</w:t>
        <w:br/>
        <w:t>| Xavfsizlik | 6/10 |</w:t>
        <w:br/>
        <w:t>| Kod sifati | 8/10 |</w:t>
        <w:br/>
        <w:t>| Ma'lumotlar bazasi | 9/10 |</w:t>
        <w:br/>
        <w:t>| Real-time | 8/10 |</w:t>
        <w:br/>
        <w:t>| Test coverage | 2/10 |</w:t>
        <w:br/>
        <w:t>| Production tayyorligi | 6/10 |</w:t>
        <w:br/>
        <w:br/>
        <w:t>**Xulosa:** Bu juda yaxshi qurilgan loyiha — ayniqsa assignment tizimi va real-time arxitektura kuchli. Asosiy muammo: `middleware.ts` yo'qligi va N+1 query. Shu ikkitasini tuzatib, test coverage'ni oshirsangiz, loyiha production'ga tayyor bo'ladi.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